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Sisyphus 技术实现文档</w:t>
      </w:r>
    </w:p>
    <w:p>
      <w:r>
        <w:t>&gt; 项目版本：v0.0.0 起始</w:t>
      </w:r>
    </w:p>
    <w:p>
      <w:r>
        <w:t>&gt; 最后更新：2026-05-29</w:t>
      </w:r>
    </w:p>
    <w:p>
      <w:r>
        <w:t>&gt; 文档状态：完整技术规格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一、技术栈</w:t>
      </w:r>
    </w:p>
    <w:p>
      <w:pPr>
        <w:pStyle w:val="Heading3"/>
      </w:pPr>
      <w:r>
        <w:t>1.1 核心依赖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技术选型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语言</w:t>
            </w:r>
          </w:p>
        </w:tc>
        <w:tc>
          <w:tcPr>
            <w:tcW w:type="dxa" w:w="2160"/>
          </w:tcPr>
          <w:p>
            <w:r>
              <w:t>Kotlin</w:t>
            </w:r>
          </w:p>
        </w:tc>
        <w:tc>
          <w:tcPr>
            <w:tcW w:type="dxa" w:w="2160"/>
          </w:tcPr>
          <w:p>
            <w:r>
              <w:t>2.0+</w:t>
            </w:r>
          </w:p>
        </w:tc>
        <w:tc>
          <w:tcPr>
            <w:tcW w:type="dxa" w:w="2160"/>
          </w:tcPr>
          <w:p>
            <w:r>
              <w:t>主开发语言</w:t>
            </w:r>
          </w:p>
        </w:tc>
      </w:tr>
      <w:tr>
        <w:tc>
          <w:tcPr>
            <w:tcW w:type="dxa" w:w="2160"/>
          </w:tcPr>
          <w:p>
            <w:r>
              <w:t>UI框架</w:t>
            </w:r>
          </w:p>
        </w:tc>
        <w:tc>
          <w:tcPr>
            <w:tcW w:type="dxa" w:w="2160"/>
          </w:tcPr>
          <w:p>
            <w:r>
              <w:t>Jetpack Compose</w:t>
            </w:r>
          </w:p>
        </w:tc>
        <w:tc>
          <w:tcPr>
            <w:tcW w:type="dxa" w:w="2160"/>
          </w:tcPr>
          <w:p>
            <w:r>
              <w:t>BOM 2024.06+</w:t>
            </w:r>
          </w:p>
        </w:tc>
        <w:tc>
          <w:tcPr>
            <w:tcW w:type="dxa" w:w="2160"/>
          </w:tcPr>
          <w:p>
            <w:r>
              <w:t>声明式UI</w:t>
            </w:r>
          </w:p>
        </w:tc>
      </w:tr>
      <w:tr>
        <w:tc>
          <w:tcPr>
            <w:tcW w:type="dxa" w:w="2160"/>
          </w:tcPr>
          <w:p>
            <w:r>
              <w:t>设计系统</w:t>
            </w:r>
          </w:p>
        </w:tc>
        <w:tc>
          <w:tcPr>
            <w:tcW w:type="dxa" w:w="2160"/>
          </w:tcPr>
          <w:p>
            <w:r>
              <w:t>Material 3 (Material You)</w:t>
            </w:r>
          </w:p>
        </w:tc>
        <w:tc>
          <w:tcPr>
            <w:tcW w:type="dxa" w:w="2160"/>
          </w:tcPr>
          <w:p>
            <w:r>
              <w:t>1.2+</w:t>
            </w:r>
          </w:p>
        </w:tc>
        <w:tc>
          <w:tcPr>
            <w:tcW w:type="dxa" w:w="2160"/>
          </w:tcPr>
          <w:p>
            <w:r>
              <w:t>动态配色支持</w:t>
            </w:r>
          </w:p>
        </w:tc>
      </w:tr>
      <w:tr>
        <w:tc>
          <w:tcPr>
            <w:tcW w:type="dxa" w:w="2160"/>
          </w:tcPr>
          <w:p>
            <w:r>
              <w:t>依赖注入</w:t>
            </w:r>
          </w:p>
        </w:tc>
        <w:tc>
          <w:tcPr>
            <w:tcW w:type="dxa" w:w="2160"/>
          </w:tcPr>
          <w:p>
            <w:r>
              <w:t>Koin</w:t>
            </w:r>
          </w:p>
        </w:tc>
        <w:tc>
          <w:tcPr>
            <w:tcW w:type="dxa" w:w="2160"/>
          </w:tcPr>
          <w:p>
            <w:r>
              <w:t>3.5+</w:t>
            </w:r>
          </w:p>
        </w:tc>
        <w:tc>
          <w:tcPr>
            <w:tcW w:type="dxa" w:w="2160"/>
          </w:tcPr>
          <w:p>
            <w:r>
              <w:t>KMP兼容</w:t>
            </w:r>
          </w:p>
        </w:tc>
      </w:tr>
      <w:tr>
        <w:tc>
          <w:tcPr>
            <w:tcW w:type="dxa" w:w="2160"/>
          </w:tcPr>
          <w:p>
            <w:r>
              <w:t>异步框架</w:t>
            </w:r>
          </w:p>
        </w:tc>
        <w:tc>
          <w:tcPr>
            <w:tcW w:type="dxa" w:w="2160"/>
          </w:tcPr>
          <w:p>
            <w:r>
              <w:t>Kotlin Coroutines</w:t>
            </w:r>
          </w:p>
        </w:tc>
        <w:tc>
          <w:tcPr>
            <w:tcW w:type="dxa" w:w="2160"/>
          </w:tcPr>
          <w:p>
            <w:r>
              <w:t>1.8+</w:t>
            </w:r>
          </w:p>
        </w:tc>
        <w:tc>
          <w:tcPr>
            <w:tcW w:type="dxa" w:w="2160"/>
          </w:tcPr>
          <w:p>
            <w:r>
              <w:t>结构化并发</w:t>
            </w:r>
          </w:p>
        </w:tc>
      </w:tr>
      <w:tr>
        <w:tc>
          <w:tcPr>
            <w:tcW w:type="dxa" w:w="2160"/>
          </w:tcPr>
          <w:p>
            <w:r>
              <w:t>状态管理</w:t>
            </w:r>
          </w:p>
        </w:tc>
        <w:tc>
          <w:tcPr>
            <w:tcW w:type="dxa" w:w="2160"/>
          </w:tcPr>
          <w:p>
            <w:r>
              <w:t>StateFlow</w:t>
            </w:r>
          </w:p>
        </w:tc>
        <w:tc>
          <w:tcPr>
            <w:tcW w:type="dxa" w:w="2160"/>
          </w:tcPr>
          <w:p>
            <w:r>
              <w:t>内置</w:t>
            </w:r>
          </w:p>
        </w:tc>
        <w:tc>
          <w:tcPr>
            <w:tcW w:type="dxa" w:w="2160"/>
          </w:tcPr>
          <w:p>
            <w:r>
              <w:t>响应式数据流</w:t>
            </w:r>
          </w:p>
        </w:tc>
      </w:tr>
      <w:tr>
        <w:tc>
          <w:tcPr>
            <w:tcW w:type="dxa" w:w="2160"/>
          </w:tcPr>
          <w:p>
            <w:r>
              <w:t>本地数据库</w:t>
            </w:r>
          </w:p>
        </w:tc>
        <w:tc>
          <w:tcPr>
            <w:tcW w:type="dxa" w:w="2160"/>
          </w:tcPr>
          <w:p>
            <w:r>
              <w:t>Room</w:t>
            </w:r>
          </w:p>
        </w:tc>
        <w:tc>
          <w:tcPr>
            <w:tcW w:type="dxa" w:w="2160"/>
          </w:tcPr>
          <w:p>
            <w:r>
              <w:t>2.6+</w:t>
            </w:r>
          </w:p>
        </w:tc>
        <w:tc>
          <w:tcPr>
            <w:tcW w:type="dxa" w:w="2160"/>
          </w:tcPr>
          <w:p>
            <w:r>
              <w:t>SQLite抽象层</w:t>
            </w:r>
          </w:p>
        </w:tc>
      </w:tr>
      <w:tr>
        <w:tc>
          <w:tcPr>
            <w:tcW w:type="dxa" w:w="2160"/>
          </w:tcPr>
          <w:p>
            <w:r>
              <w:t>网络请求</w:t>
            </w:r>
          </w:p>
        </w:tc>
        <w:tc>
          <w:tcPr>
            <w:tcW w:type="dxa" w:w="2160"/>
          </w:tcPr>
          <w:p>
            <w:r>
              <w:t>Retrofit + OkHttp</w:t>
            </w:r>
          </w:p>
        </w:tc>
        <w:tc>
          <w:tcPr>
            <w:tcW w:type="dxa" w:w="2160"/>
          </w:tcPr>
          <w:p>
            <w:r>
              <w:t>2.9+ / 4.12+</w:t>
            </w:r>
          </w:p>
        </w:tc>
        <w:tc>
          <w:tcPr>
            <w:tcW w:type="dxa" w:w="2160"/>
          </w:tcPr>
          <w:p>
            <w:r>
              <w:t>REST API客户端</w:t>
            </w:r>
          </w:p>
        </w:tc>
      </w:tr>
      <w:tr>
        <w:tc>
          <w:tcPr>
            <w:tcW w:type="dxa" w:w="2160"/>
          </w:tcPr>
          <w:p>
            <w:r>
              <w:t>导航</w:t>
            </w:r>
          </w:p>
        </w:tc>
        <w:tc>
          <w:tcPr>
            <w:tcW w:type="dxa" w:w="2160"/>
          </w:tcPr>
          <w:p>
            <w:r>
              <w:t>Compose Navigation</w:t>
            </w:r>
          </w:p>
        </w:tc>
        <w:tc>
          <w:tcPr>
            <w:tcW w:type="dxa" w:w="2160"/>
          </w:tcPr>
          <w:p>
            <w:r>
              <w:t>2.7+</w:t>
            </w:r>
          </w:p>
        </w:tc>
        <w:tc>
          <w:tcPr>
            <w:tcW w:type="dxa" w:w="2160"/>
          </w:tcPr>
          <w:p>
            <w:r>
              <w:t>类型安全路由</w:t>
            </w:r>
          </w:p>
        </w:tc>
      </w:tr>
      <w:tr>
        <w:tc>
          <w:tcPr>
            <w:tcW w:type="dxa" w:w="2160"/>
          </w:tcPr>
          <w:p>
            <w:r>
              <w:t>序列化</w:t>
            </w:r>
          </w:p>
        </w:tc>
        <w:tc>
          <w:tcPr>
            <w:tcW w:type="dxa" w:w="2160"/>
          </w:tcPr>
          <w:p>
            <w:r>
              <w:t>Kotlinx Serialization</w:t>
            </w:r>
          </w:p>
        </w:tc>
        <w:tc>
          <w:tcPr>
            <w:tcW w:type="dxa" w:w="2160"/>
          </w:tcPr>
          <w:p>
            <w:r>
              <w:t>1.6+</w:t>
            </w:r>
          </w:p>
        </w:tc>
        <w:tc>
          <w:tcPr>
            <w:tcW w:type="dxa" w:w="2160"/>
          </w:tcPr>
          <w:p>
            <w:r>
              <w:t>JSON处理</w:t>
            </w:r>
          </w:p>
        </w:tc>
      </w:tr>
      <w:tr>
        <w:tc>
          <w:tcPr>
            <w:tcW w:type="dxa" w:w="2160"/>
          </w:tcPr>
          <w:p>
            <w:r>
              <w:t>图表库</w:t>
            </w:r>
          </w:p>
        </w:tc>
        <w:tc>
          <w:tcPr>
            <w:tcW w:type="dxa" w:w="2160"/>
          </w:tcPr>
          <w:p>
            <w:r>
              <w:t>Vico</w:t>
            </w:r>
          </w:p>
        </w:tc>
        <w:tc>
          <w:tcPr>
            <w:tcW w:type="dxa" w:w="2160"/>
          </w:tcPr>
          <w:p>
            <w:r>
              <w:t>2.0+</w:t>
            </w:r>
          </w:p>
        </w:tc>
        <w:tc>
          <w:tcPr>
            <w:tcW w:type="dxa" w:w="2160"/>
          </w:tcPr>
          <w:p>
            <w:r>
              <w:t>Compose原生图表</w:t>
            </w:r>
          </w:p>
        </w:tc>
      </w:tr>
      <w:tr>
        <w:tc>
          <w:tcPr>
            <w:tcW w:type="dxa" w:w="2160"/>
          </w:tcPr>
          <w:p>
            <w:r>
              <w:t>分词引擎</w:t>
            </w:r>
          </w:p>
        </w:tc>
        <w:tc>
          <w:tcPr>
            <w:tcW w:type="dxa" w:w="2160"/>
          </w:tcPr>
          <w:p>
            <w:r>
              <w:t>jieba-android</w:t>
            </w:r>
          </w:p>
        </w:tc>
        <w:tc>
          <w:tcPr>
            <w:tcW w:type="dxa" w:w="2160"/>
          </w:tcPr>
          <w:p>
            <w:r>
              <w:t>自定义移植</w:t>
            </w:r>
          </w:p>
        </w:tc>
        <w:tc>
          <w:tcPr>
            <w:tcW w:type="dxa" w:w="2160"/>
          </w:tcPr>
          <w:p>
            <w:r>
              <w:t>中文分词</w:t>
            </w:r>
          </w:p>
        </w:tc>
      </w:tr>
      <w:tr>
        <w:tc>
          <w:tcPr>
            <w:tcW w:type="dxa" w:w="2160"/>
          </w:tcPr>
          <w:p>
            <w:r>
              <w:t>协程适配器</w:t>
            </w:r>
          </w:p>
        </w:tc>
        <w:tc>
          <w:tcPr>
            <w:tcW w:type="dxa" w:w="2160"/>
          </w:tcPr>
          <w:p>
            <w:r>
              <w:t>Koin-coroutines</w:t>
            </w:r>
          </w:p>
        </w:tc>
        <w:tc>
          <w:tcPr>
            <w:tcW w:type="dxa" w:w="2160"/>
          </w:tcPr>
          <w:p>
            <w:r>
              <w:t>3.5+</w:t>
            </w:r>
          </w:p>
        </w:tc>
        <w:tc>
          <w:tcPr>
            <w:tcW w:type="dxa" w:w="2160"/>
          </w:tcPr>
          <w:p>
            <w:r>
              <w:t>协程作用域注入</w:t>
            </w:r>
          </w:p>
        </w:tc>
      </w:tr>
    </w:tbl>
    <w:p>
      <w:pPr>
        <w:pStyle w:val="Heading3"/>
      </w:pPr>
      <w:r>
        <w:t>1.2 平台目标</w:t>
      </w:r>
    </w:p>
    <w:p>
      <w:pPr>
        <w:pStyle w:val="ListBullet"/>
      </w:pPr>
      <w:r>
        <w:t>首要平台：Android 10+ (API 29)</w:t>
      </w:r>
    </w:p>
    <w:p>
      <w:pPr>
        <w:pStyle w:val="ListBullet"/>
      </w:pPr>
      <w:r>
        <w:t>后续平台：Windows (Compose Multiplatform)</w:t>
      </w:r>
    </w:p>
    <w:p>
      <w:pPr>
        <w:pStyle w:val="ListBullet"/>
      </w:pPr>
      <w:r>
        <w:t>最低API：Android 10 (API 29) — 用户设备为鸿蒙系统兼容Android</w:t>
      </w:r>
    </w:p>
    <w:p>
      <w:pPr>
        <w:pStyle w:val="Heading3"/>
      </w:pPr>
      <w:r>
        <w:t>1.3 构建工具</w:t>
      </w:r>
    </w:p>
    <w:p>
      <w:pPr>
        <w:pStyle w:val="ListBullet"/>
      </w:pPr>
      <w:r>
        <w:t>Gradle 8.4+ with Kotlin DSL</w:t>
      </w:r>
    </w:p>
    <w:p>
      <w:pPr>
        <w:pStyle w:val="ListBullet"/>
      </w:pPr>
      <w:r>
        <w:t>AGP 8.3+</w:t>
      </w:r>
    </w:p>
    <w:p>
      <w:pPr>
        <w:pStyle w:val="ListBullet"/>
      </w:pPr>
      <w:r>
        <w:t>Kotlin 2.0+</w:t>
      </w:r>
    </w:p>
    <w:p>
      <w:pPr>
        <w:pStyle w:val="ListBullet"/>
      </w:pPr>
      <w:r>
        <w:t>Compose Compiler 2.0+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二、项目架构</w:t>
      </w:r>
    </w:p>
    <w:p>
      <w:pPr>
        <w:pStyle w:val="Heading3"/>
      </w:pPr>
      <w:r>
        <w:t>2.1 Clean Architecture 三层结构</w:t>
      </w:r>
    </w:p>
    <w:p>
      <w:pPr/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┌─────────────────────────────────────────────────┐</w:t>
        <w:br/>
        <w:t>│                  Presentation                    │</w:t>
        <w:br/>
        <w:t>│   (Compose UI + ViewModels + UI State)           │</w:t>
        <w:br/>
        <w:t>├─────────────────────────────────────────────────┤</w:t>
        <w:br/>
        <w:t>│                    Domain                        │</w:t>
        <w:br/>
        <w:t>│   (Use Cases + Business Logic + Models)          │</w:t>
        <w:br/>
        <w:t>├─────────────────────────────────────────────────┤</w:t>
        <w:br/>
        <w:t>│                     Data                         │</w:t>
        <w:br/>
        <w:t>│   (Repositories + Data Sources + Entities)       │</w:t>
        <w:br/>
        <w:t>└─────────────────────────────────────────────────┘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2.2 Feature-based 模块划分</w:t>
      </w:r>
    </w:p>
    <w:p>
      <w:pPr/>
      <w:r>
        <w:rPr>
          <w:rFonts w:ascii="Consolas" w:hAnsi="Consolas"/>
          <w:color w:val="333333"/>
          <w:sz w:val="18"/>
        </w:rPr>
        <w:t>app/</w:t>
        <w:br/>
        <w:t>├── core/                        # 共享基础设施</w:t>
        <w:br/>
        <w:t>│   ├── common/                  # 通用工具类</w:t>
        <w:br/>
        <w:t>│   ├── database/                # Room数据库配置</w:t>
        <w:br/>
        <w:t>│   ├── network/                 # Retrofit配置</w:t>
        <w:br/>
        <w:t>│   ├── navigation/              # 导航图定义</w:t>
        <w:br/>
        <w:t>│   └── theme/                   # Material 3主题</w:t>
        <w:br/>
        <w:t>│</w:t>
        <w:br/>
        <w:t>├── feature/                     # 功能模块</w:t>
        <w:br/>
        <w:t>│   ├── home/                    # 首页Tab</w:t>
        <w:br/>
        <w:t>│   │   ├── presentation/        # UI + ViewModel</w:t>
        <w:br/>
        <w:t>│   │   ├── domain/              # 业务逻辑</w:t>
        <w:br/>
        <w:t>│   │   └── data/                # 数据层</w:t>
        <w:br/>
        <w:t>│   │</w:t>
        <w:br/>
        <w:t>│   ├── timer/                   # 番茄钟模块</w:t>
        <w:br/>
        <w:t>│   │   ├── presentation/</w:t>
        <w:br/>
        <w:t>│   │   ├── domain/</w:t>
        <w:br/>
        <w:t>│   │   └── data/</w:t>
        <w:br/>
        <w:t>│   │</w:t>
        <w:br/>
        <w:t>│   ├── subject/                 # 学科管理</w:t>
        <w:br/>
        <w:t>│   │   ├── presentation/</w:t>
        <w:br/>
        <w:t>│   │   ├── domain/</w:t>
        <w:br/>
        <w:t>│   │   └── data/</w:t>
        <w:br/>
        <w:t>│   │</w:t>
        <w:br/>
        <w:t>│   ├── review/                  # 复习系统(FSRS)</w:t>
        <w:br/>
        <w:t>│   │   ├── presentation/</w:t>
        <w:br/>
        <w:t>│   │   ├── domain/</w:t>
        <w:br/>
        <w:t>│   │   └── data/</w:t>
        <w:br/>
        <w:t>│   │</w:t>
        <w:br/>
        <w:t>│   ├── insight/                 # 洞察模块（原统计面板）</w:t>
        <w:br/>
        <w:t>│   │   ├── presentation/</w:t>
        <w:br/>
        <w:t>│   │   ├── domain/</w:t>
        <w:br/>
        <w:t>│   │   └── data/</w:t>
        <w:br/>
        <w:t>│   │</w:t>
        <w:br/>
        <w:t>│   ├── reading/                 # 阅读模块（独立，不计XP）</w:t>
        <w:br/>
        <w:t>│   │   ├── presentation/</w:t>
        <w:br/>
        <w:t>│   │   ├── domain/</w:t>
        <w:br/>
        <w:t>│   │   └── data/</w:t>
        <w:br/>
        <w:t>│   │</w:t>
        <w:br/>
        <w:t>│   ├── search/                  # 搜索功能</w:t>
        <w:br/>
        <w:t>│   │   ├── presentation/</w:t>
        <w:br/>
        <w:t>│   │   ├── domain/</w:t>
        <w:br/>
        <w:t>│   │   └── data/</w:t>
        <w:br/>
        <w:t>│   │</w:t>
        <w:br/>
        <w:t>│   ├── settings/                # 设置页</w:t>
        <w:br/>
        <w:t>│   │   ├── presentation/</w:t>
        <w:br/>
        <w:t>│   │   ├── domain/</w:t>
        <w:br/>
        <w:t>│   │   └── data/</w:t>
        <w:br/>
        <w:t>│   │</w:t>
        <w:br/>
        <w:t>│   ├── nlp/                     # NLP引擎</w:t>
        <w:br/>
        <w:t>│   │   ├── presentation/</w:t>
        <w:br/>
        <w:t>│   │   ├── domain/</w:t>
        <w:br/>
        <w:t>│   │   └── data/</w:t>
        <w:br/>
        <w:t>│   │</w:t>
        <w:br/>
        <w:t>│   ├── achievement/             # 成就系统</w:t>
        <w:br/>
        <w:t>│   │   ├── presentation/</w:t>
        <w:br/>
        <w:t>│   │   ├── domain/</w:t>
        <w:br/>
        <w:t>│   │   └── data/</w:t>
        <w:br/>
        <w:t>│   │</w:t>
        <w:br/>
        <w:t>│   └── sync/                    # OneDrive同步</w:t>
        <w:br/>
        <w:t>│       ├── presentation/</w:t>
        <w:br/>
        <w:t>│       ├── domain/</w:t>
        <w:br/>
        <w:t>│       └── data/</w:t>
        <w:br/>
        <w:t>│</w:t>
        <w:br/>
        <w:t>└── buildSrc/                    # 依赖版本管理</w:t>
      </w:r>
    </w:p>
    <w:p>
      <w:pPr>
        <w:pStyle w:val="Heading3"/>
      </w:pPr>
      <w:r>
        <w:t>2.3 依赖方向规则</w:t>
      </w:r>
    </w:p>
    <w:p>
      <w:pPr/>
      <w:r>
        <w:rPr>
          <w:rFonts w:ascii="Consolas" w:hAnsi="Consolas"/>
          <w:color w:val="333333"/>
          <w:sz w:val="18"/>
        </w:rPr>
        <w:t>Presentation → Domain ← Data</w:t>
        <w:br/>
        <w:t xml:space="preserve">     ↓           ↑         ↓</w:t>
        <w:br/>
        <w:t xml:space="preserve">   ViewModel   UseCase   Repository</w:t>
        <w:br/>
        <w:t xml:space="preserve">     ↓           ↑         ↓</w:t>
        <w:br/>
        <w:t xml:space="preserve">   StateFlow   Model    DataSource</w:t>
      </w:r>
    </w:p>
    <w:p>
      <w:r>
        <w:t>关键约束：</w:t>
      </w:r>
    </w:p>
    <w:p>
      <w:pPr>
        <w:pStyle w:val="ListBullet"/>
      </w:pPr>
      <w:r>
        <w:t>Domain层零Android依赖</w:t>
      </w:r>
    </w:p>
    <w:p>
      <w:pPr>
        <w:pStyle w:val="ListBullet"/>
      </w:pPr>
      <w:r>
        <w:t>Data层实现Domain层接口</w:t>
      </w:r>
    </w:p>
    <w:p>
      <w:pPr>
        <w:pStyle w:val="ListBullet"/>
      </w:pPr>
      <w:r>
        <w:t>Presentation层只依赖Domain层UseCase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三、数据模型设计</w:t>
      </w:r>
    </w:p>
    <w:p>
      <w:pPr>
        <w:pStyle w:val="Heading3"/>
      </w:pPr>
      <w:r>
        <w:t>3.1 实体关系图</w:t>
      </w:r>
    </w:p>
    <w:p>
      <w:pPr/>
      <w:r>
        <w:rPr>
          <w:rFonts w:ascii="Consolas" w:hAnsi="Consolas"/>
          <w:color w:val="333333"/>
          <w:sz w:val="18"/>
        </w:rPr>
        <w:t>Subject (学科)</w:t>
        <w:br/>
        <w:t xml:space="preserve">  └─ Textbook (教材)</w:t>
        <w:br/>
        <w:t xml:space="preserve">       └─ Chapter (章)</w:t>
        <w:br/>
        <w:t xml:space="preserve">            └─ Section (节)</w:t>
        <w:br/>
        <w:t xml:space="preserve">                 └─ KnowledgePoint (知识点)</w:t>
        <w:br/>
        <w:br/>
        <w:t>StudyRecord (学习记录)</w:t>
        <w:br/>
        <w:t xml:space="preserve">  ├─ subjectId → Subject</w:t>
        <w:br/>
        <w:t xml:space="preserve">  ├─ textbookId → Textbook (可选)</w:t>
        <w:br/>
        <w:t xml:space="preserve">  ├─ chapterId → Chapter (可选)</w:t>
        <w:br/>
        <w:t xml:space="preserve">  ├─ sectionId → Section (可选)</w:t>
        <w:br/>
        <w:t xml:space="preserve">  └─ knowledgePointIds → List&lt;KnowledgePoint&gt;</w:t>
        <w:br/>
        <w:br/>
        <w:t>ReviewCard (复习卡片)</w:t>
        <w:br/>
        <w:t xml:space="preserve">  ├─ knowledgePointId → KnowledgePoint</w:t>
        <w:br/>
        <w:t xml:space="preserve">  └─ studyRecordId → StudyRecord</w:t>
        <w:br/>
        <w:br/>
        <w:t>PomodoroSession (番茄钟会话)</w:t>
        <w:br/>
        <w:t xml:space="preserve">  ├─ subjectId → Subject</w:t>
        <w:br/>
        <w:t xml:space="preserve">  └─ studyRecordId → StudyRecord (自动关联)</w:t>
        <w:br/>
        <w:br/>
        <w:t>ExamRecord (考试记录)</w:t>
        <w:br/>
        <w:t xml:space="preserve">  └─ subjectId → Subject</w:t>
        <w:br/>
        <w:br/>
        <w:t>ReadingRecord (阅读记录) -- 独立模块</w:t>
        <w:br/>
        <w:t xml:space="preserve">  └─ bookId → Book</w:t>
      </w:r>
    </w:p>
    <w:p>
      <w:pPr>
        <w:pStyle w:val="Heading3"/>
      </w:pPr>
      <w:r>
        <w:t>3.2 核心实体定义</w:t>
      </w:r>
    </w:p>
    <w:p>
      <w:pPr>
        <w:pStyle w:val="Heading4"/>
      </w:pPr>
      <w:r>
        <w:t>Subject (学科)</w:t>
      </w:r>
    </w:p>
    <w:p>
      <w:pPr/>
      <w:r>
        <w:rPr>
          <w:rFonts w:ascii="Consolas" w:hAnsi="Consolas"/>
          <w:color w:val="333333"/>
          <w:sz w:val="18"/>
        </w:rPr>
        <w:t>@Entity(tableName = "subjects")</w:t>
        <w:br/>
        <w:t>data class Subject(</w:t>
        <w:br/>
        <w:t xml:space="preserve">    @PrimaryKey(autoGenerate = true)</w:t>
        <w:br/>
        <w:t xml:space="preserve">    val id: Long = 0,</w:t>
        <w:br/>
        <w:t xml:space="preserve">    val name: String,                    // 学科名称</w:t>
        <w:br/>
        <w:t xml:space="preserve">    val weight: Float = 5.0f,            // 权重 0-10</w:t>
        <w:br/>
        <w:t xml:space="preserve">    val isElective: Boolean = false,     // 是否高考选考</w:t>
        <w:br/>
        <w:t xml:space="preserve">    val examScoreRatio: Float = 0f,      // 高考分值占比</w:t>
        <w:br/>
        <w:t xml:space="preserve">    val createdAt: Long = System.currentTimeMillis(),</w:t>
        <w:br/>
        <w:t xml:space="preserve">    val updatedAt: Long = System.currentTimeMillis()</w:t>
        <w:br/>
        <w:t>)</w:t>
      </w:r>
    </w:p>
    <w:p>
      <w:pPr>
        <w:pStyle w:val="Heading4"/>
      </w:pPr>
      <w:r>
        <w:t>Textbook (教材)</w:t>
      </w:r>
    </w:p>
    <w:p>
      <w:pPr/>
      <w:r>
        <w:rPr>
          <w:rFonts w:ascii="Consolas" w:hAnsi="Consolas"/>
          <w:color w:val="333333"/>
          <w:sz w:val="18"/>
        </w:rPr>
        <w:t>@Entity(</w:t>
        <w:br/>
        <w:t xml:space="preserve">    tableName = "textbooks",</w:t>
        <w:br/>
        <w:t xml:space="preserve">    foreignKeys = [ForeignKey(</w:t>
        <w:br/>
        <w:t xml:space="preserve">        entity = Subject::class,</w:t>
        <w:br/>
        <w:t xml:space="preserve">        parentColumns = ["id"],</w:t>
        <w:br/>
        <w:t xml:space="preserve">        childColumns = ["subjectId"],</w:t>
        <w:br/>
        <w:t xml:space="preserve">        onDelete = ForeignKey.CASCADE</w:t>
        <w:br/>
        <w:t xml:space="preserve">    )]</w:t>
        <w:br/>
        <w:t>)</w:t>
        <w:br/>
        <w:t>data class Textbook(</w:t>
        <w:br/>
        <w:t xml:space="preserve">    @PrimaryKey(autoGenerate = true)</w:t>
        <w:br/>
        <w:t xml:space="preserve">    val id: Long = 0,</w:t>
        <w:br/>
        <w:t xml:space="preserve">    val subjectId: Long,</w:t>
        <w:br/>
        <w:t xml:space="preserve">    val name: String,</w:t>
        <w:br/>
        <w:t xml:space="preserve">    val type: TextbookType,              // TUTORIAL | COURSE</w:t>
        <w:br/>
        <w:t xml:space="preserve">    val source: TextbookSource,          // PHOTO_OCR | AI_GENERATED | MANUAL</w:t>
        <w:br/>
        <w:t xml:space="preserve">    val createdAt: Long = System.currentTimeMillis()</w:t>
        <w:br/>
        <w:t>)</w:t>
        <w:br/>
        <w:br/>
        <w:t>enum class TextbookType { TUTORIAL, COURSE }</w:t>
        <w:br/>
        <w:t>enum class TextbookSource { PHOTO_OCR, AI_GENERATED, MANUAL }</w:t>
      </w:r>
    </w:p>
    <w:p>
      <w:pPr>
        <w:pStyle w:val="Heading4"/>
      </w:pPr>
      <w:r>
        <w:t>Chapter (章)</w:t>
      </w:r>
    </w:p>
    <w:p>
      <w:pPr/>
      <w:r>
        <w:rPr>
          <w:rFonts w:ascii="Consolas" w:hAnsi="Consolas"/>
          <w:color w:val="333333"/>
          <w:sz w:val="18"/>
        </w:rPr>
        <w:t>@Entity(</w:t>
        <w:br/>
        <w:t xml:space="preserve">    tableName = "chapters",</w:t>
        <w:br/>
        <w:t xml:space="preserve">    foreignKeys = [ForeignKey(</w:t>
        <w:br/>
        <w:t xml:space="preserve">        entity = Textbook::class,</w:t>
        <w:br/>
        <w:t xml:space="preserve">        parentColumns = ["id"],</w:t>
        <w:br/>
        <w:t xml:space="preserve">        childColumns = ["textbookId"],</w:t>
        <w:br/>
        <w:t xml:space="preserve">        onDelete = ForeignKey.CASCADE</w:t>
        <w:br/>
        <w:t xml:space="preserve">    )]</w:t>
        <w:br/>
        <w:t>)</w:t>
        <w:br/>
        <w:t>data class Chapter(</w:t>
        <w:br/>
        <w:t xml:space="preserve">    @PrimaryKey(autoGenerate = true)</w:t>
        <w:br/>
        <w:t xml:space="preserve">    val id: Long = 0,</w:t>
        <w:br/>
        <w:t xml:space="preserve">    val textbookId: Long,</w:t>
        <w:br/>
        <w:t xml:space="preserve">    val name: String,</w:t>
        <w:br/>
        <w:t xml:space="preserve">    val orderIndex: Int,                 // 章节顺序</w:t>
        <w:br/>
        <w:t xml:space="preserve">    val createdAt: Long = System.currentTimeMillis()</w:t>
        <w:br/>
        <w:t>)</w:t>
      </w:r>
    </w:p>
    <w:p>
      <w:pPr>
        <w:pStyle w:val="Heading4"/>
      </w:pPr>
      <w:r>
        <w:t>Section (节)</w:t>
      </w:r>
    </w:p>
    <w:p>
      <w:pPr/>
      <w:r>
        <w:rPr>
          <w:rFonts w:ascii="Consolas" w:hAnsi="Consolas"/>
          <w:color w:val="333333"/>
          <w:sz w:val="18"/>
        </w:rPr>
        <w:t>@Entity(</w:t>
        <w:br/>
        <w:t xml:space="preserve">    tableName = "sections",</w:t>
        <w:br/>
        <w:t xml:space="preserve">    foreignKeys = [ForeignKey(</w:t>
        <w:br/>
        <w:t xml:space="preserve">        entity = Chapter::class,</w:t>
        <w:br/>
        <w:t xml:space="preserve">        parentColumns = ["id"],</w:t>
        <w:br/>
        <w:t xml:space="preserve">        childColumns = ["chapterId"],</w:t>
        <w:br/>
        <w:t xml:space="preserve">        onDelete = ForeignKey.CASCADE</w:t>
        <w:br/>
        <w:t xml:space="preserve">    )]</w:t>
        <w:br/>
        <w:t>)</w:t>
        <w:br/>
        <w:t>data class Section(</w:t>
        <w:br/>
        <w:t xml:space="preserve">    @PrimaryKey(autoGenerate = true)</w:t>
        <w:br/>
        <w:t xml:space="preserve">    val id: Long = 0,</w:t>
        <w:br/>
        <w:t xml:space="preserve">    val chapterId: Long,</w:t>
        <w:br/>
        <w:t xml:space="preserve">    val name: String,</w:t>
        <w:br/>
        <w:t xml:space="preserve">    val orderIndex: Int,</w:t>
        <w:br/>
        <w:t xml:space="preserve">    val createdAt: Long = System.currentTimeMillis()</w:t>
        <w:br/>
        <w:t>)</w:t>
      </w:r>
    </w:p>
    <w:p>
      <w:pPr>
        <w:pStyle w:val="Heading4"/>
      </w:pPr>
      <w:r>
        <w:t>KnowledgePoint (知识点)</w:t>
      </w:r>
    </w:p>
    <w:p>
      <w:pPr/>
      <w:r>
        <w:rPr>
          <w:rFonts w:ascii="Consolas" w:hAnsi="Consolas"/>
          <w:color w:val="333333"/>
          <w:sz w:val="18"/>
        </w:rPr>
        <w:t>@Entity(</w:t>
        <w:br/>
        <w:t xml:space="preserve">    tableName = "knowledge_points",</w:t>
        <w:br/>
        <w:t xml:space="preserve">    foreignKeys = [ForeignKey(</w:t>
        <w:br/>
        <w:t xml:space="preserve">        entity = Section::class,</w:t>
        <w:br/>
        <w:t xml:space="preserve">        parentColumns = ["id"],</w:t>
        <w:br/>
        <w:t xml:space="preserve">        childColumns = ["sectionId"],</w:t>
        <w:br/>
        <w:t xml:space="preserve">        onDelete = ForeignKey.CASCADE</w:t>
        <w:br/>
        <w:t xml:space="preserve">    )]</w:t>
        <w:br/>
        <w:t>)</w:t>
        <w:br/>
        <w:t>data class KnowledgePoint(</w:t>
        <w:br/>
        <w:t xml:space="preserve">    @PrimaryKey(autoGenerate = true)</w:t>
        <w:br/>
        <w:t xml:space="preserve">    val id: Long = 0,</w:t>
        <w:br/>
        <w:t xml:space="preserve">    val sectionId: Long,</w:t>
        <w:br/>
        <w:t xml:space="preserve">    val name: String,</w:t>
        <w:br/>
        <w:t xml:space="preserve">    val content: String? = null,         // 知识点内容描述</w:t>
        <w:br/>
        <w:t xml:space="preserve">    val source: KnowledgePointSource,    // BUILTIN | AI_GENERATED | USER_ADDED</w:t>
        <w:br/>
        <w:t xml:space="preserve">    val createdAt: Long = System.currentTimeMillis()</w:t>
        <w:br/>
        <w:t>)</w:t>
        <w:br/>
        <w:br/>
        <w:t>enum class KnowledgePointSource { BUILTIN, AI_GENERATED, USER_ADDED }</w:t>
      </w:r>
    </w:p>
    <w:p>
      <w:pPr>
        <w:pStyle w:val="Heading4"/>
      </w:pPr>
      <w:r>
        <w:t>StudyRecord (学习记录)</w:t>
      </w:r>
    </w:p>
    <w:p>
      <w:pPr/>
      <w:r>
        <w:rPr>
          <w:rFonts w:ascii="Consolas" w:hAnsi="Consolas"/>
          <w:color w:val="333333"/>
          <w:sz w:val="18"/>
        </w:rPr>
        <w:t>@Entity(tableName = "study_records")</w:t>
        <w:br/>
        <w:t>data class StudyRecord(</w:t>
        <w:br/>
        <w:t xml:space="preserve">    @PrimaryKey(autoGenerate = true)</w:t>
        <w:br/>
        <w:t xml:space="preserve">    val id: Long = 0,</w:t>
        <w:br/>
        <w:t xml:space="preserve">    val subjectId: Long,</w:t>
        <w:br/>
        <w:t xml:space="preserve">    val textbookId: Long? = null,</w:t>
        <w:br/>
        <w:t xml:space="preserve">    val chapterId: Long? = null,</w:t>
        <w:br/>
        <w:t xml:space="preserve">    val sectionId: Long? = null,</w:t>
        <w:br/>
        <w:t xml:space="preserve">    val studyType: StudyType,            // 6种学习类型</w:t>
        <w:br/>
        <w:t xml:space="preserve">    val durationMinutes: Int,            // 时长(分钟)</w:t>
        <w:br/>
        <w:t xml:space="preserve">    val startTime: Long,</w:t>
        <w:br/>
        <w:t xml:space="preserve">    val endTime: Long,</w:t>
        <w:br/>
        <w:t xml:space="preserve">    val inputType: InputOutputType,      // INPUT | OUTPUT</w:t>
        <w:br/>
        <w:t xml:space="preserve">    val xpEarned: Float = 0f,</w:t>
        <w:br/>
        <w:t xml:space="preserve">    val note: String? = null,</w:t>
        <w:br/>
        <w:t xml:space="preserve">    val createdAt: Long = System.currentTimeMillis()</w:t>
        <w:br/>
        <w:t>)</w:t>
        <w:br/>
        <w:br/>
        <w:t>enum class StudyType {</w:t>
        <w:br/>
        <w:t xml:space="preserve">    COURSE,      // 课程 - 输入</w:t>
        <w:br/>
        <w:t xml:space="preserve">    EXERCISE,    // 刷题 - 输出</w:t>
        <w:br/>
        <w:t xml:space="preserve">    REVIEW,      // 复习 - 输入</w:t>
        <w:br/>
        <w:t xml:space="preserve">    NOTE,        // 笔记 - 输出</w:t>
        <w:br/>
        <w:t xml:space="preserve">    MEMORIZATION,// 背诵 - 输入</w:t>
        <w:br/>
        <w:t xml:space="preserve">    DICTATION    // 默写 - 输出</w:t>
        <w:br/>
        <w:t>}</w:t>
        <w:br/>
        <w:br/>
        <w:t>enum class InputOutputType { INPUT, OUTPUT }</w:t>
      </w:r>
    </w:p>
    <w:p>
      <w:pPr>
        <w:pStyle w:val="Heading4"/>
      </w:pPr>
      <w:r>
        <w:t>ReviewCard (FSRS复习卡片)</w:t>
      </w:r>
    </w:p>
    <w:p>
      <w:pPr/>
      <w:r>
        <w:rPr>
          <w:rFonts w:ascii="Consolas" w:hAnsi="Consolas"/>
          <w:color w:val="333333"/>
          <w:sz w:val="18"/>
        </w:rPr>
        <w:t>@Entity(tableName = "review_cards")</w:t>
        <w:br/>
        <w:t>data class ReviewCard(</w:t>
        <w:br/>
        <w:t xml:space="preserve">    @PrimaryKey(autoGenerate = true)</w:t>
        <w:br/>
        <w:t xml:space="preserve">    val id: Long = 0,</w:t>
        <w:br/>
        <w:t xml:space="preserve">    val knowledgePointId: Long,</w:t>
        <w:br/>
        <w:t xml:space="preserve">    val studyRecordId: Long? = null,</w:t>
        <w:br/>
        <w:t xml:space="preserve">    val stability: Float = 0f,           // FSRS稳定性参数</w:t>
        <w:br/>
        <w:t xml:space="preserve">    val difficulty: Float = 0f,          // FSRS难度参数</w:t>
        <w:br/>
        <w:t xml:space="preserve">    val elapsedDays: Int = 0,            // 距上次复习天数</w:t>
        <w:br/>
        <w:t xml:space="preserve">    val scheduledDays: Int = 0,          // 计划复习间隔</w:t>
        <w:br/>
        <w:t xml:space="preserve">    val reps: Int = 0,                   // 复习次数</w:t>
        <w:br/>
        <w:t xml:space="preserve">    val lapses: Int = 0,                 // 遗忘次数</w:t>
        <w:br/>
        <w:t xml:space="preserve">    val state: CardState = CardState.NEW,</w:t>
        <w:br/>
        <w:t xml:space="preserve">    val due: Long = System.currentTimeMillis(),</w:t>
        <w:br/>
        <w:t xml:space="preserve">    val lastReview: Long? = null,</w:t>
        <w:br/>
        <w:t xml:space="preserve">    val createdAt: Long = System.currentTimeMillis()</w:t>
        <w:br/>
        <w:t>)</w:t>
        <w:br/>
        <w:br/>
        <w:t>enum class CardState { NEW, LEARNING, REVIEW, RELEARNING }</w:t>
      </w:r>
    </w:p>
    <w:p>
      <w:pPr>
        <w:pStyle w:val="Heading4"/>
      </w:pPr>
      <w:r>
        <w:t>PomodoroSession (番茄钟会话)</w:t>
      </w:r>
    </w:p>
    <w:p>
      <w:pPr/>
      <w:r>
        <w:rPr>
          <w:rFonts w:ascii="Consolas" w:hAnsi="Consolas"/>
          <w:color w:val="333333"/>
          <w:sz w:val="18"/>
        </w:rPr>
        <w:t>@Entity(tableName = "pomodoro_sessions")</w:t>
        <w:br/>
        <w:t>data class PomodoroSession(</w:t>
        <w:br/>
        <w:t xml:space="preserve">    @PrimaryKey(autoGenerate = true)</w:t>
        <w:br/>
        <w:t xml:space="preserve">    val id: Long = 0,</w:t>
        <w:br/>
        <w:t xml:space="preserve">    val subjectId: Long,</w:t>
        <w:br/>
        <w:t xml:space="preserve">    val studyRecordId: Long? = null,     // 自动关联的学习记录</w:t>
        <w:br/>
        <w:t xml:space="preserve">    val durationMinutes: Int,            // 计划时长</w:t>
        <w:br/>
        <w:t xml:space="preserve">    val actualMinutes: Int = 0,          // 实际时长</w:t>
        <w:br/>
        <w:t xml:space="preserve">    val startTime: Long,</w:t>
        <w:br/>
        <w:t xml:space="preserve">    val endTime: Long? = null,</w:t>
        <w:br/>
        <w:t xml:space="preserve">    val isCompleted: Boolean = false,</w:t>
        <w:br/>
        <w:t xml:space="preserve">    val presetType: PresetType = PresetType.CLASSIC,</w:t>
        <w:br/>
        <w:t xml:space="preserve">    val createdAt: Long = System.currentTimeMillis()</w:t>
        <w:br/>
        <w:t>)</w:t>
        <w:br/>
        <w:br/>
        <w:t>enum class PresetType { CLASSIC, CUSTOM }</w:t>
      </w:r>
    </w:p>
    <w:p>
      <w:pPr>
        <w:pStyle w:val="Heading4"/>
      </w:pPr>
      <w:r>
        <w:t>ExamRecord (考试记录)</w:t>
      </w:r>
    </w:p>
    <w:p>
      <w:pPr/>
      <w:r>
        <w:rPr>
          <w:rFonts w:ascii="Consolas" w:hAnsi="Consolas"/>
          <w:color w:val="333333"/>
          <w:sz w:val="18"/>
        </w:rPr>
        <w:t>@Entity(tableName = "exam_records")</w:t>
        <w:br/>
        <w:t>data class ExamRecord(</w:t>
        <w:br/>
        <w:t xml:space="preserve">    @PrimaryKey(autoGenerate = true)</w:t>
        <w:br/>
        <w:t xml:space="preserve">    val id: Long = 0,</w:t>
        <w:br/>
        <w:t xml:space="preserve">    val subjectId: Long,</w:t>
        <w:br/>
        <w:t xml:space="preserve">    val examName: String,</w:t>
        <w:br/>
        <w:t xml:space="preserve">    val examType: ExamType,</w:t>
        <w:br/>
        <w:t xml:space="preserve">    val score: Float,                    // 得分</w:t>
        <w:br/>
        <w:t xml:space="preserve">    val totalScore: Float,               // 总分</w:t>
        <w:br/>
        <w:t xml:space="preserve">    val scoreRate: Float,                // 得分率 (自动计算)</w:t>
        <w:br/>
        <w:t xml:space="preserve">    val isFullMock: Boolean = false,     // 是否完整高考题型</w:t>
        <w:br/>
        <w:t xml:space="preserve">    val examDate: Long,</w:t>
        <w:br/>
        <w:t xml:space="preserve">    val createdAt: Long = System.currentTimeMillis()</w:t>
        <w:br/>
        <w:t>)</w:t>
        <w:br/>
        <w:br/>
        <w:t>enum class ExamType { MONTHLY, MIDTERM, FINAL, MOCK, SIMULATION }</w:t>
      </w:r>
    </w:p>
    <w:p>
      <w:pPr>
        <w:pStyle w:val="Heading4"/>
      </w:pPr>
      <w:r>
        <w:t>ReadingRecord (阅读记录)</w:t>
      </w:r>
    </w:p>
    <w:p>
      <w:r>
        <w:t>&gt; 独立模块：阅读记录使用独立数据表，不计入XP系统，纯粹作为阅读行为的记录。</w:t>
      </w:r>
    </w:p>
    <w:p>
      <w:pPr/>
      <w:r>
        <w:rPr>
          <w:rFonts w:ascii="Consolas" w:hAnsi="Consolas"/>
          <w:color w:val="333333"/>
          <w:sz w:val="18"/>
        </w:rPr>
        <w:t>@Entity(tableName = "reading_records")</w:t>
        <w:br/>
        <w:t>data class ReadingRecord(</w:t>
        <w:br/>
        <w:t xml:space="preserve">    @PrimaryKey(autoGenerate = true)</w:t>
        <w:br/>
        <w:t xml:space="preserve">    val id: Long = 0,</w:t>
        <w:br/>
        <w:t xml:space="preserve">    val bookName: String,                // 书名</w:t>
        <w:br/>
        <w:t xml:space="preserve">    val readingType: ReadingType,        // 读书 | 听书 | 笔记</w:t>
        <w:br/>
        <w:t xml:space="preserve">    val durationMinutes: Int,            // 时长（分钟）</w:t>
        <w:br/>
        <w:t xml:space="preserve">    val note: String? = null,            // 笔记/摘录内容</w:t>
        <w:br/>
        <w:t xml:space="preserve">    val createdAt: Long = System.currentTimeMillis()</w:t>
        <w:br/>
        <w:t>)</w:t>
        <w:br/>
        <w:br/>
        <w:t>enum class ReadingType {</w:t>
        <w:br/>
        <w:t xml:space="preserve">    READING,     // 读书</w:t>
        <w:br/>
        <w:t xml:space="preserve">    LISTENING,   // 听书</w:t>
        <w:br/>
        <w:t xml:space="preserve">    NOTE         // 笔记</w:t>
        <w:br/>
        <w:t>}</w:t>
      </w:r>
    </w:p>
    <w:p>
      <w:r>
        <w:t>设计说明：</w:t>
      </w:r>
    </w:p>
    <w:p>
      <w:pPr>
        <w:pStyle w:val="ListBullet"/>
      </w:pPr>
      <w:r>
        <w:t>三种类型覆盖常见阅读场景，用户可快速选择</w:t>
      </w:r>
    </w:p>
    <w:p>
      <w:pPr>
        <w:pStyle w:val="ListBullet"/>
      </w:pPr>
      <w:r>
        <w:t>不与学科/知识点关联，降低录入门槛</w:t>
      </w:r>
    </w:p>
    <w:p>
      <w:pPr>
        <w:pStyle w:val="ListBullet"/>
      </w:pPr>
      <w:r>
        <w:t>独立数据表，不影响XP、推荐、FSRS等核心算法</w:t>
      </w:r>
    </w:p>
    <w:p>
      <w:pPr>
        <w:pStyle w:val="ListBullet"/>
      </w:pPr>
      <w:r>
        <w:t>阅读数据在洞察模块的"阅读"子页面中展示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四、FSRS 算法实现</w:t>
      </w:r>
    </w:p>
    <w:p>
      <w:pPr>
        <w:pStyle w:val="Heading3"/>
      </w:pPr>
      <w:r>
        <w:t>4.1 算法概述</w:t>
      </w:r>
    </w:p>
    <w:p>
      <w:r>
        <w:t>FSRS (Free Spaced Repetition Scheduler) 是间隔重复算法，用于优化记忆复习调度。Sisyphus采用4档评分标准，实现纯函数+状态机模式。</w:t>
      </w:r>
    </w:p>
    <w:p>
      <w:pPr>
        <w:pStyle w:val="Heading3"/>
      </w:pPr>
      <w:r>
        <w:t>4.2 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评分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2160"/>
          </w:tcPr>
          <w:p>
            <w:r>
              <w:t>Again</w:t>
            </w:r>
          </w:p>
        </w:tc>
        <w:tc>
          <w:tcPr>
            <w:tcW w:type="dxa" w:w="2160"/>
          </w:tcPr>
          <w:p>
            <w:r>
              <w:t>完全忘记</w:t>
            </w:r>
          </w:p>
        </w:tc>
        <w:tc>
          <w:tcPr>
            <w:tcW w:type="dxa" w:w="2160"/>
          </w:tcPr>
          <w:p>
            <w:r>
              <w:t>需要重新学习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勉强记住</w:t>
            </w:r>
          </w:p>
        </w:tc>
        <w:tc>
          <w:tcPr>
            <w:tcW w:type="dxa" w:w="2160"/>
          </w:tcPr>
          <w:p>
            <w:r>
              <w:t>回忆困难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正常回忆</w:t>
            </w:r>
          </w:p>
        </w:tc>
        <w:tc>
          <w:tcPr>
            <w:tcW w:type="dxa" w:w="2160"/>
          </w:tcPr>
          <w:p>
            <w:r>
              <w:t>标准复习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轻松回忆</w:t>
            </w:r>
          </w:p>
        </w:tc>
        <w:tc>
          <w:tcPr>
            <w:tcW w:type="dxa" w:w="2160"/>
          </w:tcPr>
          <w:p>
            <w:r>
              <w:t>可延长间隔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p>
      <w:pPr>
        <w:pStyle w:val="Heading3"/>
      </w:pPr>
      <w:r>
        <w:t>4.3 FSRS 参数</w:t>
      </w:r>
    </w:p>
    <w:p>
      <w:pPr/>
      <w:r>
        <w:rPr>
          <w:rFonts w:ascii="Consolas" w:hAnsi="Consolas"/>
          <w:color w:val="333333"/>
          <w:sz w:val="18"/>
        </w:rPr>
        <w:t>data class FSRSParams(</w:t>
        <w:br/>
        <w:t xml:space="preserve">    val w: FloatArray = floatArrayOf(</w:t>
        <w:br/>
        <w:t xml:space="preserve">        0.4f, 0.6f, 2.4f, 5.8f, 4.93f, 0.94f, 0.86f, 0.01f,</w:t>
        <w:br/>
        <w:t xml:space="preserve">        1.49f, 0.14f, 0.94f, 2.18f, 0.05f, 0.34f, 1.26f, 0.29f, 2.61f</w:t>
        <w:br/>
        <w:t xml:space="preserve">    ),  // 17个可学习参数</w:t>
        <w:br/>
        <w:t xml:space="preserve">    val requestRetention: Float = 0.9f,  // 目标记忆保持率</w:t>
        <w:br/>
        <w:t xml:space="preserve">    val maximumInterval: Int = 36500     // 最大间隔天数(100年)</w:t>
        <w:br/>
        <w:t>)</w:t>
      </w:r>
    </w:p>
    <w:p>
      <w:pPr>
        <w:pStyle w:val="Heading3"/>
      </w:pPr>
      <w:r>
        <w:t>4.4 核心算法伪代码</w:t>
      </w:r>
    </w:p>
    <w:p>
      <w:pPr>
        <w:pStyle w:val="Heading4"/>
      </w:pPr>
      <w:r>
        <w:t>状态机转换</w:t>
      </w:r>
    </w:p>
    <w:p>
      <w:pPr/>
      <w:r>
        <w:rPr>
          <w:rFonts w:ascii="Consolas" w:hAnsi="Consolas"/>
          <w:color w:val="333333"/>
          <w:sz w:val="18"/>
        </w:rPr>
        <w:t>状态：NEW → LEARNING → REVIEW → RELEARNING</w:t>
        <w:br/>
        <w:t xml:space="preserve">      ↑        ↓         ↓        ↓</w:t>
        <w:br/>
        <w:t xml:space="preserve">      └────────┴─────────┴────────┘</w:t>
        <w:br/>
        <w:t xml:space="preserve">               (遗忘时)</w:t>
      </w:r>
    </w:p>
    <w:p>
      <w:pPr>
        <w:pStyle w:val="Heading4"/>
      </w:pPr>
      <w:r>
        <w:t>纯函数：计算下次复习时间</w:t>
      </w:r>
    </w:p>
    <w:p>
      <w:pPr/>
      <w:r>
        <w:rPr>
          <w:rFonts w:ascii="Consolas" w:hAnsi="Consolas"/>
          <w:color w:val="333333"/>
          <w:sz w:val="18"/>
        </w:rPr>
        <w:t>fun nextReview(</w:t>
        <w:br/>
        <w:t xml:space="preserve">    card: ReviewCard,</w:t>
        <w:br/>
        <w:t xml:space="preserve">    rating: Rating,</w:t>
        <w:br/>
        <w:t xml:space="preserve">    params: FSRSParams,</w:t>
        <w:br/>
        <w:t xml:space="preserve">    now: Long</w:t>
        <w:br/>
        <w:t>): ReviewCard {</w:t>
        <w:br/>
        <w:t xml:space="preserve">    // 1. 计算稳定性变化</w:t>
        <w:br/>
        <w:t xml:space="preserve">    val newStability = calculateStability(</w:t>
        <w:br/>
        <w:t xml:space="preserve">        stability = card.stability,</w:t>
        <w:br/>
        <w:t xml:space="preserve">        difficulty = card.difficulty,</w:t>
        <w:br/>
        <w:t xml:space="preserve">        elapsedDays = card.elapsedDays,</w:t>
        <w:br/>
        <w:t xml:space="preserve">        rating = rating,</w:t>
        <w:br/>
        <w:t xml:space="preserve">        params = params</w:t>
        <w:br/>
        <w:t xml:space="preserve">    )</w:t>
        <w:br/>
        <w:br/>
        <w:t xml:space="preserve">    // 2. 计算难度变化</w:t>
        <w:br/>
        <w:t xml:space="preserve">    val newDifficulty = calculateDifficulty(</w:t>
        <w:br/>
        <w:t xml:space="preserve">        difficulty = card.difficulty,</w:t>
        <w:br/>
        <w:t xml:space="preserve">        rating = rating,</w:t>
        <w:br/>
        <w:t xml:space="preserve">        params = params</w:t>
        <w:br/>
        <w:t xml:space="preserve">    )</w:t>
        <w:br/>
        <w:br/>
        <w:t xml:space="preserve">    // 3. 计算下次复习间隔</w:t>
        <w:br/>
        <w:t xml:space="preserve">    val interval = calculateInterval(</w:t>
        <w:br/>
        <w:t xml:space="preserve">        stability = newStability,</w:t>
        <w:br/>
        <w:t xml:space="preserve">        params = params</w:t>
        <w:br/>
        <w:t xml:space="preserve">    )</w:t>
        <w:br/>
        <w:br/>
        <w:t xml:space="preserve">    // 4. 返回新状态</w:t>
        <w:br/>
        <w:t xml:space="preserve">    return card.copy(</w:t>
        <w:br/>
        <w:t xml:space="preserve">        stability = newStability,</w:t>
        <w:br/>
        <w:t xml:space="preserve">        difficulty = newDifficulty,</w:t>
        <w:br/>
        <w:t xml:space="preserve">        elapsedDays = 0,</w:t>
        <w:br/>
        <w:t xml:space="preserve">        scheduledDays = interval,</w:t>
        <w:br/>
        <w:t xml:space="preserve">        reps = card.reps + 1,</w:t>
        <w:br/>
        <w:t xml:space="preserve">        lapses = if (rating == Rating.AGAIN) card.lapses + 1 else card.lapses,</w:t>
        <w:br/>
        <w:t xml:space="preserve">        state = determineState(card.state, rating),</w:t>
        <w:br/>
        <w:t xml:space="preserve">        due = now + interval * 86400000L,</w:t>
        <w:br/>
        <w:t xml:space="preserve">        lastReview = now</w:t>
        <w:br/>
        <w:t xml:space="preserve">    )</w:t>
        <w:br/>
        <w:t>}</w:t>
      </w:r>
    </w:p>
    <w:p>
      <w:pPr>
        <w:pStyle w:val="Heading4"/>
      </w:pPr>
      <w:r>
        <w:t>稳定性计算</w:t>
      </w:r>
    </w:p>
    <w:p>
      <w:pPr/>
      <w:r>
        <w:rPr>
          <w:rFonts w:ascii="Consolas" w:hAnsi="Consolas"/>
          <w:color w:val="333333"/>
          <w:sz w:val="18"/>
        </w:rPr>
        <w:t>fun calculateStability(</w:t>
        <w:br/>
        <w:t xml:space="preserve">    stability: Float,</w:t>
        <w:br/>
        <w:t xml:space="preserve">    difficulty: Float,</w:t>
        <w:br/>
        <w:t xml:space="preserve">    elapsedDays: Int,</w:t>
        <w:br/>
        <w:t xml:space="preserve">    rating: Rating,</w:t>
        <w:br/>
        <w:t xml:space="preserve">    params: FSRSParams</w:t>
        <w:br/>
        <w:t>): Float {</w:t>
        <w:br/>
        <w:t xml:space="preserve">    val w = params.w</w:t>
        <w:br/>
        <w:br/>
        <w:t xml:space="preserve">    // 遗忘曲线衰减</w:t>
        <w:br/>
        <w:t xml:space="preserve">    val decay = (-elapsedDays / (stability * w[0])).exp()</w:t>
        <w:br/>
        <w:br/>
        <w:t xml:space="preserve">    // 基于评分的稳定性增长因子</w:t>
        <w:br/>
        <w:t xml:space="preserve">    val factor = when (rating) {</w:t>
        <w:br/>
        <w:t xml:space="preserve">        Rating.AGAIN -&gt; w[1]</w:t>
        <w:br/>
        <w:t xml:space="preserve">        Rating.HARD -&gt; w[2]</w:t>
        <w:br/>
        <w:t xml:space="preserve">        Rating.GOOD -&gt; w[3]</w:t>
        <w:br/>
        <w:t xml:space="preserve">        Rating.EASY -&gt; w[4]</w:t>
        <w:br/>
        <w:t xml:space="preserve">    }</w:t>
        <w:br/>
        <w:br/>
        <w:t xml:space="preserve">    // 难度调整</w:t>
        <w:br/>
        <w:t xml:space="preserve">    val difficultyFactor = 1.0f - difficulty * w[5]</w:t>
        <w:br/>
        <w:br/>
        <w:t xml:space="preserve">    return stability * (1 + factor * decay * difficultyFactor)</w:t>
        <w:br/>
        <w:t>}</w:t>
      </w:r>
    </w:p>
    <w:p>
      <w:pPr>
        <w:pStyle w:val="Heading4"/>
      </w:pPr>
      <w:r>
        <w:t>难度计算</w:t>
      </w:r>
    </w:p>
    <w:p>
      <w:pPr/>
      <w:r>
        <w:rPr>
          <w:rFonts w:ascii="Consolas" w:hAnsi="Consolas"/>
          <w:color w:val="333333"/>
          <w:sz w:val="18"/>
        </w:rPr>
        <w:t>fun calculateDifficulty(</w:t>
        <w:br/>
        <w:t xml:space="preserve">    difficulty: Float,</w:t>
        <w:br/>
        <w:t xml:space="preserve">    rating: Rating,</w:t>
        <w:br/>
        <w:t xml:space="preserve">    params: FSRSParams</w:t>
        <w:br/>
        <w:t>): Float {</w:t>
        <w:br/>
        <w:t xml:space="preserve">    val w = params.w</w:t>
        <w:br/>
        <w:t xml:space="preserve">    val delta = when (rating) {</w:t>
        <w:br/>
        <w:t xml:space="preserve">        Rating.AGAIN -&gt; w[6]</w:t>
        <w:br/>
        <w:t xml:space="preserve">        Rating.HARD -&gt; w[7]</w:t>
        <w:br/>
        <w:t xml:space="preserve">        Rating.GOOD -&gt; 0f</w:t>
        <w:br/>
        <w:t xml:space="preserve">        Rating.EASY -&gt; -w[8]</w:t>
        <w:br/>
        <w:t xml:space="preserve">    }</w:t>
        <w:br/>
        <w:t xml:space="preserve">    return (difficulty + delta * (1 - difficulty)).coerceIn(0f, 1f)</w:t>
        <w:br/>
        <w:t>}</w:t>
      </w:r>
    </w:p>
    <w:p>
      <w:pPr>
        <w:pStyle w:val="Heading4"/>
      </w:pPr>
      <w:r>
        <w:t>间隔计算</w:t>
      </w:r>
    </w:p>
    <w:p>
      <w:pPr/>
      <w:r>
        <w:rPr>
          <w:rFonts w:ascii="Consolas" w:hAnsi="Consolas"/>
          <w:color w:val="333333"/>
          <w:sz w:val="18"/>
        </w:rPr>
        <w:t>fun calculateInterval(</w:t>
        <w:br/>
        <w:t xml:space="preserve">    stability: Float,</w:t>
        <w:br/>
        <w:t xml:space="preserve">    params: FSRSParams</w:t>
        <w:br/>
        <w:t>): Int {</w:t>
        <w:br/>
        <w:t xml:space="preserve">    val interval = stability * (1 / params.requestRetention - 1)</w:t>
        <w:br/>
        <w:t xml:space="preserve">    return interval.roundToInt().coerceIn(1, params.maximumInterval)</w:t>
        <w:br/>
        <w:t>}</w:t>
      </w:r>
    </w:p>
    <w:p>
      <w:pPr>
        <w:pStyle w:val="Heading3"/>
      </w:pPr>
      <w:r>
        <w:t>4.5 SM-2 过渡逻辑</w:t>
      </w:r>
    </w:p>
    <w:p>
      <w:r>
        <w:t>新用户前50张卡片使用SM-2算法过渡：</w:t>
      </w:r>
    </w:p>
    <w:p>
      <w:pPr/>
      <w:r>
        <w:rPr>
          <w:rFonts w:ascii="Consolas" w:hAnsi="Consolas"/>
          <w:color w:val="333333"/>
          <w:sz w:val="18"/>
        </w:rPr>
        <w:t>fun sm2Algorithm(</w:t>
        <w:br/>
        <w:t xml:space="preserve">    card: ReviewCard,</w:t>
        <w:br/>
        <w:t xml:space="preserve">    quality: Int  // 0-5</w:t>
        <w:br/>
        <w:t>): ReviewCard {</w:t>
        <w:br/>
        <w:t xml:space="preserve">    val (ef, n, i) = Triple(card.easeFactor, card.reps, card.interval)</w:t>
        <w:br/>
        <w:br/>
        <w:t xml:space="preserve">    val newEf = if (quality &gt;= 3) {</w:t>
        <w:br/>
        <w:t xml:space="preserve">        ef + (0.1 - (5 - quality) * (0.08 + (5 - quality) * 0.02))</w:t>
        <w:br/>
        <w:t xml:space="preserve">    } else {</w:t>
        <w:br/>
        <w:t xml:space="preserve">        max(1.3f, ef - 0.2f)</w:t>
        <w:br/>
        <w:t xml:space="preserve">    }</w:t>
        <w:br/>
        <w:br/>
        <w:t xml:space="preserve">    val newN = if (quality &gt;= 3) n + 1 else 0</w:t>
        <w:br/>
        <w:t xml:space="preserve">    val newI = when {</w:t>
        <w:br/>
        <w:t xml:space="preserve">        newN == 0 -&gt; 1</w:t>
        <w:br/>
        <w:t xml:space="preserve">        newN == 1 -&gt; 6</w:t>
        <w:br/>
        <w:t xml:space="preserve">        newN == 2 -&gt; (i * ef).roundToInt()</w:t>
        <w:br/>
        <w:t xml:space="preserve">        else -&gt; (i * newEf).roundToInt()</w:t>
        <w:br/>
        <w:t xml:space="preserve">    }</w:t>
        <w:br/>
        <w:br/>
        <w:t xml:space="preserve">    return card.copy(</w:t>
        <w:br/>
        <w:t xml:space="preserve">        easeFactor = newEf,</w:t>
        <w:br/>
        <w:t xml:space="preserve">        reps = newN,</w:t>
        <w:br/>
        <w:t xml:space="preserve">        interval = newI,</w:t>
        <w:br/>
        <w:t xml:space="preserve">        due = System.currentTimeMillis() + newI * 86400000L</w:t>
        <w:br/>
        <w:t xml:space="preserve">    )</w:t>
        <w:br/>
        <w:t>}</w:t>
      </w:r>
    </w:p>
    <w:p>
      <w:pPr>
        <w:pStyle w:val="Heading3"/>
      </w:pPr>
      <w:r>
        <w:t>4.6 切换策略</w:t>
      </w:r>
    </w:p>
    <w:p>
      <w:pPr/>
      <w:r>
        <w:rPr>
          <w:rFonts w:ascii="Consolas" w:hAnsi="Consolas"/>
          <w:color w:val="333333"/>
          <w:sz w:val="18"/>
        </w:rPr>
        <w:t>fun shouldUseFSRS(userCardCount: Int): Boolean {</w:t>
        <w:br/>
        <w:t xml:space="preserve">    return userCardCount &gt;= 50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五、XP 算法</w:t>
      </w:r>
    </w:p>
    <w:p>
      <w:pPr>
        <w:pStyle w:val="Heading3"/>
      </w:pPr>
      <w:r>
        <w:t>5.1 等级映射（固定硬性指标）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目标得分率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40级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基础门槛</w:t>
            </w:r>
          </w:p>
        </w:tc>
      </w:tr>
      <w:tr>
        <w:tc>
          <w:tcPr>
            <w:tcW w:type="dxa" w:w="2880"/>
          </w:tcPr>
          <w:p>
            <w:r>
              <w:t>50级</w:t>
            </w:r>
          </w:p>
        </w:tc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及格水平</w:t>
            </w:r>
          </w:p>
        </w:tc>
      </w:tr>
      <w:tr>
        <w:tc>
          <w:tcPr>
            <w:tcW w:type="dxa" w:w="2880"/>
          </w:tcPr>
          <w:p>
            <w:r>
              <w:t>60级</w:t>
            </w:r>
          </w:p>
        </w:tc>
        <w:tc>
          <w:tcPr>
            <w:tcW w:type="dxa" w:w="2880"/>
          </w:tcPr>
          <w:p>
            <w:r>
              <w:t>70%</w:t>
            </w:r>
          </w:p>
        </w:tc>
        <w:tc>
          <w:tcPr>
            <w:tcW w:type="dxa" w:w="2880"/>
          </w:tcPr>
          <w:p>
            <w:r>
              <w:t>中等水平</w:t>
            </w:r>
          </w:p>
        </w:tc>
      </w:tr>
      <w:tr>
        <w:tc>
          <w:tcPr>
            <w:tcW w:type="dxa" w:w="2880"/>
          </w:tcPr>
          <w:p>
            <w:r>
              <w:t>70级</w:t>
            </w:r>
          </w:p>
        </w:tc>
        <w:tc>
          <w:tcPr>
            <w:tcW w:type="dxa" w:w="2880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良好水平</w:t>
            </w:r>
          </w:p>
        </w:tc>
      </w:tr>
      <w:tr>
        <w:tc>
          <w:tcPr>
            <w:tcW w:type="dxa" w:w="2880"/>
          </w:tcPr>
          <w:p>
            <w:r>
              <w:t>80级</w:t>
            </w:r>
          </w:p>
        </w:tc>
        <w:tc>
          <w:tcPr>
            <w:tcW w:type="dxa" w:w="2880"/>
          </w:tcPr>
          <w:p>
            <w:r>
              <w:t>85%</w:t>
            </w:r>
          </w:p>
        </w:tc>
        <w:tc>
          <w:tcPr>
            <w:tcW w:type="dxa" w:w="2880"/>
          </w:tcPr>
          <w:p>
            <w:r>
              <w:t>优秀水平</w:t>
            </w:r>
          </w:p>
        </w:tc>
      </w:tr>
      <w:tr>
        <w:tc>
          <w:tcPr>
            <w:tcW w:type="dxa" w:w="2880"/>
          </w:tcPr>
          <w:p>
            <w:r>
              <w:t>90级</w:t>
            </w:r>
          </w:p>
        </w:tc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顶尖水平</w:t>
            </w:r>
          </w:p>
        </w:tc>
      </w:tr>
      <w:tr>
        <w:tc>
          <w:tcPr>
            <w:tcW w:type="dxa" w:w="2880"/>
          </w:tcPr>
          <w:p>
            <w:r>
              <w:t>100级</w:t>
            </w:r>
          </w:p>
        </w:tc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2880"/>
          </w:tcPr>
          <w:p>
            <w:r>
              <w:t>极限水平（非100%）</w:t>
            </w:r>
          </w:p>
        </w:tc>
      </w:tr>
    </w:tbl>
    <w:p>
      <w:r>
        <w:t>核心原则：等级映射固定不变，通过调整经验曲线适应用户。</w:t>
      </w:r>
    </w:p>
    <w:p>
      <w:pPr>
        <w:pStyle w:val="Heading3"/>
      </w:pPr>
      <w:r>
        <w:t>5.2 考试强制机制</w:t>
      </w:r>
    </w:p>
    <w:p>
      <w:pPr>
        <w:pStyle w:val="ListBullet"/>
      </w:pPr>
      <w:r>
        <w:t>每10级强制要求考试验证</w:t>
      </w:r>
    </w:p>
    <w:p>
      <w:pPr>
        <w:pStyle w:val="ListBullet"/>
      </w:pPr>
      <w:r>
        <w:t>必须有考试证明达到对应得分率</w:t>
      </w:r>
    </w:p>
    <w:p>
      <w:pPr>
        <w:pStyle w:val="ListBullet"/>
      </w:pPr>
      <w:r>
        <w:t>未达标则暂停升级，等待补考</w:t>
      </w:r>
    </w:p>
    <w:p>
      <w:pPr>
        <w:pStyle w:val="Heading3"/>
      </w:pPr>
      <w:r>
        <w:t>5.3 XP 计算核心算法</w:t>
      </w:r>
    </w:p>
    <w:p>
      <w:pPr/>
      <w:r>
        <w:rPr>
          <w:rFonts w:ascii="Consolas" w:hAnsi="Consolas"/>
          <w:color w:val="333333"/>
          <w:sz w:val="18"/>
        </w:rPr>
        <w:t>data class XPConfig(</w:t>
        <w:br/>
        <w:t xml:space="preserve">    val baseXP: Float = 100f,           // 基础XP</w:t>
        <w:br/>
        <w:t xml:space="preserve">    val levelMultiplier: Float = 1.5f,  // 等级增长系数</w:t>
        <w:br/>
        <w:t xml:space="preserve">    val timeWeight: Float = 0.3f,       // 时长权重</w:t>
        <w:br/>
        <w:t xml:space="preserve">    val qualityWeight: Float = 0.7f,    // 质量权重</w:t>
        <w:br/>
        <w:t xml:space="preserve">    val inputOutputRatio: Float = 0.3f  // 输入占比（输出为0.7）</w:t>
        <w:br/>
        <w:t>)</w:t>
        <w:br/>
        <w:br/>
        <w:t>fun calculateXP(</w:t>
        <w:br/>
        <w:t xml:space="preserve">    studyRecord: StudyRecord,</w:t>
        <w:br/>
        <w:t xml:space="preserve">    userLevel: Int,</w:t>
        <w:br/>
        <w:t xml:space="preserve">    config: XPConfig</w:t>
        <w:br/>
        <w:t>): Float {</w:t>
        <w:br/>
        <w:t xml:space="preserve">    // 1. 基础XP（基于等级曲线）</w:t>
        <w:br/>
        <w:t xml:space="preserve">    val baseXP = config.baseXP * (1 + userLevel * config.levelMultiplier / 100)</w:t>
        <w:br/>
        <w:br/>
        <w:t xml:space="preserve">    // 2. 时长因素（对数增长，避免无限刷时长）</w:t>
        <w:br/>
        <w:t xml:space="preserve">    val timeFactor = ln(studyRecord.durationMinutes + 1f) / ln(60f)</w:t>
        <w:br/>
        <w:br/>
        <w:t xml:space="preserve">    // 3. 类型质量系数</w:t>
        <w:br/>
        <w:t xml:space="preserve">    val qualityFactor = when (studyRecord.inputType) {</w:t>
        <w:br/>
        <w:t xml:space="preserve">        InputOutputType.INPUT -&gt; 0.6f   // 输入类系数较低</w:t>
        <w:br/>
        <w:t xml:space="preserve">        InputOutputType.OUTPUT -&gt; 1.2f  // 输出类系数较高</w:t>
        <w:br/>
        <w:t xml:space="preserve">    }</w:t>
        <w:br/>
        <w:br/>
        <w:t xml:space="preserve">    // 4. 学科权重</w:t>
        <w:br/>
        <w:t xml:space="preserve">    val subjectWeight = getSubjectWeight(studyRecord.subjectId)</w:t>
        <w:br/>
        <w:br/>
        <w:t xml:space="preserve">    // 5. 最终XP</w:t>
        <w:br/>
        <w:t xml:space="preserve">    return baseXP * timeFactor * qualityFactor * subjectWeight</w:t>
        <w:br/>
        <w:t>}</w:t>
      </w:r>
    </w:p>
    <w:p>
      <w:pPr>
        <w:pStyle w:val="Heading3"/>
      </w:pPr>
      <w:r>
        <w:t>5.4 经验曲线自动拟合</w:t>
      </w:r>
    </w:p>
    <w:p>
      <w:r>
        <w:t>基于多个数据源拟合用户当前状态：</w:t>
      </w:r>
    </w:p>
    <w:p>
      <w:pPr/>
      <w:r>
        <w:rPr>
          <w:rFonts w:ascii="Consolas" w:hAnsi="Consolas"/>
          <w:color w:val="333333"/>
          <w:sz w:val="18"/>
        </w:rPr>
        <w:t>fun fitXPLevel(</w:t>
        <w:br/>
        <w:t xml:space="preserve">    examScoreRate: Float,      // 考试得分率（最重要）</w:t>
        <w:br/>
        <w:t xml:space="preserve">    dailyStudyMinutes: Float,  // 每日学习时长</w:t>
        <w:br/>
        <w:t xml:space="preserve">    fsrsRetention: Float,      // FSRS记忆保持率</w:t>
        <w:br/>
        <w:t xml:space="preserve">    taskCompletionRate: Float, // 任务完成率</w:t>
        <w:br/>
        <w:t xml:space="preserve">    mockExamScore: Float?      // 完整模拟卷得分</w:t>
        <w:br/>
        <w:t>): Float {</w:t>
        <w:br/>
        <w:t xml:space="preserve">    // 加权综合评分</w:t>
        <w:br/>
        <w:t xml:space="preserve">    val weights = floatArrayOf(0.4f, 0.15f, 0.15f, 0.15f, 0.15f)</w:t>
        <w:br/>
        <w:t xml:space="preserve">    val scores = floatArrayOf(</w:t>
        <w:br/>
        <w:t xml:space="preserve">        examScoreRate,</w:t>
        <w:br/>
        <w:t xml:space="preserve">        normalizeStudyTime(dailyStudyMinutes),</w:t>
        <w:br/>
        <w:t xml:space="preserve">        fsrsRetention,</w:t>
        <w:br/>
        <w:t xml:space="preserve">        taskCompletionRate,</w:t>
        <w:br/>
        <w:t xml:space="preserve">        mockExamScore ?: examScoreRate  // 无模拟卷则用考试得分率</w:t>
        <w:br/>
        <w:t xml:space="preserve">    )</w:t>
        <w:br/>
        <w:br/>
        <w:t xml:space="preserve">    return scores.zip(weights).sumOf { (score, weight) -&gt; score * weight }</w:t>
        <w:br/>
        <w:t>}</w:t>
      </w:r>
    </w:p>
    <w:p>
      <w:pPr>
        <w:pStyle w:val="Heading3"/>
      </w:pPr>
      <w:r>
        <w:t>5.5 XP曲线调整策略</w:t>
      </w:r>
    </w:p>
    <w:p>
      <w:pPr/>
      <w:r>
        <w:rPr>
          <w:rFonts w:ascii="Consolas" w:hAnsi="Consolas"/>
          <w:color w:val="333333"/>
          <w:sz w:val="18"/>
        </w:rPr>
        <w:t>fun adjustXPCurve(</w:t>
        <w:br/>
        <w:t xml:space="preserve">    currentLevel: Int,</w:t>
        <w:br/>
        <w:t xml:space="preserve">    targetScoreRate: Float,</w:t>
        <w:br/>
        <w:t xml:space="preserve">    actualScoreRate: Float</w:t>
        <w:br/>
        <w:t>): XPConfig {</w:t>
        <w:br/>
        <w:t xml:space="preserve">    val gap = targetScoreRate - actualScoreRate</w:t>
        <w:br/>
        <w:br/>
        <w:t xml:space="preserve">    return when {</w:t>
        <w:br/>
        <w:t xml:space="preserve">        gap &gt; 0.1f -&gt; XPConfig(levelMultiplier = 1.2f)  // 实际低于目标，降低升级速度</w:t>
        <w:br/>
        <w:t xml:space="preserve">        gap &lt; -0.1f -&gt; XPConfig(levelMultiplier = 1.8f) // 实际高于目标，加快升级</w:t>
        <w:br/>
        <w:t xml:space="preserve">        else -&gt; XPConfig(levelMultiplier = 1.5f)        // 正常速度</w:t>
        <w:br/>
        <w:t xml:space="preserve">    }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六、推荐算法</w:t>
      </w:r>
    </w:p>
    <w:p>
      <w:pPr>
        <w:pStyle w:val="Heading3"/>
      </w:pPr>
      <w:r>
        <w:t>6.1 背包问题建模</w:t>
      </w:r>
    </w:p>
    <w:p>
      <w:r>
        <w:t>将每日推荐视为多重约束背包问题：</w:t>
      </w:r>
    </w:p>
    <w:p>
      <w:pPr/>
      <w:r>
        <w:rPr>
          <w:rFonts w:ascii="Consolas" w:hAnsi="Consolas"/>
          <w:color w:val="333333"/>
          <w:sz w:val="18"/>
        </w:rPr>
        <w:t>最大化：用户收益（复习紧迫度 + 学科权重 + 输入输出平衡）</w:t>
        <w:br/>
        <w:br/>
        <w:t>约束条件：</w:t>
        <w:br/>
        <w:t>1. 总时间 ≤ 用户历史学习趋势时长（硬约束，背包容量）</w:t>
        <w:br/>
        <w:t>2. 输入内容 ≤ 30%</w:t>
        <w:br/>
        <w:t>3. 输出内容 ≤ 70%</w:t>
        <w:br/>
        <w:t>4. 各学科权重平衡</w:t>
      </w:r>
    </w:p>
    <w:p>
      <w:pPr>
        <w:pStyle w:val="Heading3"/>
      </w:pPr>
      <w:r>
        <w:t>6.1.1 推荐引擎优先级</w:t>
      </w:r>
    </w:p>
    <w:p>
      <w:r>
        <w:t>时间预算是硬约束：用户每日可用学习时间构成背包容量，所有推荐任务必须在此容量内选择。</w:t>
      </w:r>
    </w:p>
    <w:p>
      <w:r>
        <w:t>填充顺序：</w:t>
      </w:r>
    </w:p>
    <w:p>
      <w:pPr>
        <w:pStyle w:val="ListNumber"/>
      </w:pPr>
      <w:r>
        <w:t>FSRS到期复习任务：最高优先级，优先填充时间预算</w:t>
      </w:r>
    </w:p>
    <w:p>
      <w:pPr>
        <w:pStyle w:val="ListNumber"/>
      </w:pPr>
      <w:r>
        <w:t>剩余时间分配给新学习内容：在完成复习任务后，将剩余时间分配给新课程、练习等</w:t>
      </w:r>
    </w:p>
    <w:p>
      <w:pPr>
        <w:pStyle w:val="ListNumber"/>
      </w:pPr>
      <w:r>
        <w:t>大考前自动切换：当检测到距离考试日期较近时，逐步停止新练习，增加复习比例</w:t>
      </w:r>
    </w:p>
    <w:p>
      <w:r>
        <w:t>紧迫度计算：</w:t>
      </w:r>
    </w:p>
    <w:p>
      <w:pPr/>
      <w:r>
        <w:rPr>
          <w:rFonts w:ascii="Consolas" w:hAnsi="Consolas"/>
          <w:color w:val="333333"/>
          <w:sz w:val="18"/>
        </w:rPr>
        <w:t>fun calculateUrgency(daysOverdue: Int): Float {</w:t>
        <w:br/>
        <w:t xml:space="preserve">    return 1f / (1f + daysOverdue / 7f)</w:t>
        <w:br/>
        <w:t>}</w:t>
      </w:r>
    </w:p>
    <w:p>
      <w:r>
        <w:t>推荐数量：每次推荐3-5个任务，避免信息过载。</w:t>
      </w:r>
    </w:p>
    <w:p>
      <w:r>
        <w:t>算法详情：详见 算法理论支撑.md</w:t>
      </w:r>
    </w:p>
    <w:p>
      <w:pPr>
        <w:pStyle w:val="Heading3"/>
      </w:pPr>
      <w:r>
        <w:t>6.2 多因素动态上限计算</w:t>
      </w:r>
    </w:p>
    <w:p>
      <w:pPr/>
      <w:r>
        <w:rPr>
          <w:rFonts w:ascii="Consolas" w:hAnsi="Consolas"/>
          <w:color w:val="333333"/>
          <w:sz w:val="18"/>
        </w:rPr>
        <w:t>fun calculateDailyTimeBudget(</w:t>
        <w:br/>
        <w:t xml:space="preserve">    weeklyStudyData: List&lt;DailyStudyData&gt;,</w:t>
        <w:br/>
        <w:t xml:space="preserve">    dayOfWeek: DayOfWeek,</w:t>
        <w:br/>
        <w:t xml:space="preserve">    taskHistory: List&lt;TaskCompletionData&gt;</w:t>
        <w:br/>
        <w:t>): Int {</w:t>
        <w:br/>
        <w:t xml:space="preserve">    // 1. 获取同类型日的历史数据（如所有周五）</w:t>
        <w:br/>
        <w:t xml:space="preserve">    val sameDayData = weeklyStudyData.filter { it.dayOfWeek == dayOfWeek }</w:t>
        <w:br/>
        <w:br/>
        <w:t xml:space="preserve">    // 2. 计算中位数（非简单平均，抗异常值）</w:t>
        <w:br/>
        <w:t xml:space="preserve">    val medianMinutes = sameDayData.map { it.totalMinutes }.median()</w:t>
        <w:br/>
        <w:br/>
        <w:t xml:space="preserve">    // 3. 任务完成率调整</w:t>
        <w:br/>
        <w:t xml:space="preserve">    val completionRate = taskHistory</w:t>
        <w:br/>
        <w:t xml:space="preserve">        .filter { it.isSystemRecommended }</w:t>
        <w:br/>
        <w:t xml:space="preserve">        .map { it.completionRate }</w:t>
        <w:br/>
        <w:t xml:space="preserve">        .average()</w:t>
        <w:br/>
        <w:br/>
        <w:t xml:space="preserve">    // 4. 动态调整因子</w:t>
        <w:br/>
        <w:t xml:space="preserve">    val adjustmentFactor = when {</w:t>
        <w:br/>
        <w:t xml:space="preserve">        completionRate &gt; 0.9f -&gt; 1.2f  // 完成率高，可增加推荐</w:t>
        <w:br/>
        <w:t xml:space="preserve">        completionRate &gt; 0.7f -&gt; 1.0f  // 正常</w:t>
        <w:br/>
        <w:t xml:space="preserve">        completionRate &gt; 0.5f -&gt; 0.8f  // 完成率低，减少推荐</w:t>
        <w:br/>
        <w:t xml:space="preserve">        else -&gt; 0.6f                   // 完成率很低，大幅减少</w:t>
        <w:br/>
        <w:t xml:space="preserve">    }</w:t>
        <w:br/>
        <w:br/>
        <w:t xml:space="preserve">    return (medianMinutes * adjustmentFactor).roundToInt()</w:t>
        <w:br/>
        <w:t>}</w:t>
      </w:r>
    </w:p>
    <w:p>
      <w:pPr>
        <w:pStyle w:val="Heading3"/>
      </w:pPr>
      <w:r>
        <w:t>6.3 推荐项目生成</w:t>
      </w:r>
    </w:p>
    <w:p>
      <w:pPr/>
      <w:r>
        <w:rPr>
          <w:rFonts w:ascii="Consolas" w:hAnsi="Consolas"/>
          <w:color w:val="333333"/>
          <w:sz w:val="18"/>
        </w:rPr>
        <w:t>data class RecommendationItem(</w:t>
        <w:br/>
        <w:t xml:space="preserve">    val type: RecommendationType,</w:t>
        <w:br/>
        <w:t xml:space="preserve">    val subjectId: Long,</w:t>
        <w:br/>
        <w:t xml:space="preserve">    val knowledgePointId: Long? = null,</w:t>
        <w:br/>
        <w:t xml:space="preserve">    val estimatedMinutes: Int,</w:t>
        <w:br/>
        <w:t xml:space="preserve">    val priority: Float,                  // 优先级分数</w:t>
        <w:br/>
        <w:t xml:space="preserve">    val inputOutputType: InputOutputType</w:t>
        <w:br/>
        <w:t>)</w:t>
        <w:br/>
        <w:br/>
        <w:t>enum class RecommendationType {</w:t>
        <w:br/>
        <w:t xml:space="preserve">    FSRS_REVIEW,        // FSRS到期复习</w:t>
        <w:br/>
        <w:t xml:space="preserve">    WEAK_SUBJECT,       // 薄弱学科</w:t>
        <w:br/>
        <w:t xml:space="preserve">    NEW_CONTENT,        // 新内容学习</w:t>
        <w:br/>
        <w:t xml:space="preserve">    EXERCISE,           // 练习输出</w:t>
        <w:br/>
        <w:t xml:space="preserve">    MOCK_EXAM           // 模拟考试</w:t>
        <w:br/>
        <w:t>}</w:t>
        <w:br/>
        <w:br/>
        <w:t>fun generateRecommendations(</w:t>
        <w:br/>
        <w:t xml:space="preserve">    dailyBudget: Int,</w:t>
        <w:br/>
        <w:t xml:space="preserve">    fsrsCards: List&lt;ReviewCard&gt;,</w:t>
        <w:br/>
        <w:t xml:space="preserve">    subjectWeights: Map&lt;Long, Float&gt;,</w:t>
        <w:br/>
        <w:t xml:space="preserve">    studyHistory: List&lt;StudyRecord&gt;</w:t>
        <w:br/>
        <w:t>): List&lt;RecommendationItem&gt; {</w:t>
        <w:br/>
        <w:t xml:space="preserve">    val recommendations = mutableListOf&lt;RecommendationItem&gt;()</w:t>
        <w:br/>
        <w:br/>
        <w:t xml:space="preserve">    // 1. FSRS到期卡片（最高优先级）</w:t>
        <w:br/>
        <w:t xml:space="preserve">    val dueCards = fsrsCards.filter { it.due &lt;= System.currentTimeMillis() }</w:t>
        <w:br/>
        <w:t xml:space="preserve">    recommendations.addAll(dueCards.map { card -&gt;</w:t>
        <w:br/>
        <w:t xml:space="preserve">        RecommendationItem(</w:t>
        <w:br/>
        <w:t xml:space="preserve">            type = RecommendationType.FSRS_REVIEW,</w:t>
        <w:br/>
        <w:t xml:space="preserve">            subjectId = getSubjectIdForCard(card),</w:t>
        <w:br/>
        <w:t xml:space="preserve">            knowledgePointId = card.knowledgePointId,</w:t>
        <w:br/>
        <w:t xml:space="preserve">            estimatedMinutes = estimateReviewTime(card),</w:t>
        <w:br/>
        <w:t xml:space="preserve">            priority = calculateUrgency(card),</w:t>
        <w:br/>
        <w:t xml:space="preserve">            inputOutputType = InputOutputType.INPUT</w:t>
        <w:br/>
        <w:t xml:space="preserve">        )</w:t>
        <w:br/>
        <w:t xml:space="preserve">    })</w:t>
        <w:br/>
        <w:br/>
        <w:t xml:space="preserve">    // 2. 薄弱学科补充</w:t>
        <w:br/>
        <w:t xml:space="preserve">    val weakSubjects = identifyWeakSubjects(studyHistory, subjectWeights)</w:t>
        <w:br/>
        <w:t xml:space="preserve">    recommendations.addAll(weakSubjects)</w:t>
        <w:br/>
        <w:br/>
        <w:t xml:space="preserve">    // 3. 输入输出平衡调整</w:t>
        <w:br/>
        <w:t xml:space="preserve">    val inputTotal = recommendations</w:t>
        <w:br/>
        <w:t xml:space="preserve">        .filter { it.inputOutputType == InputOutputType.INPUT }</w:t>
        <w:br/>
        <w:t xml:space="preserve">        .sumOf { it.estimatedMinutes }</w:t>
        <w:br/>
        <w:t xml:space="preserve">    val outputNeeded = (dailyBudget * 0.7f - (dailyBudget - inputTotal)).toInt()</w:t>
        <w:br/>
        <w:br/>
        <w:t xml:space="preserve">    if (outputNeeded &gt; 0) {</w:t>
        <w:br/>
        <w:t xml:space="preserve">        recommendations.addAll(generateOutputRecommendations(outputNeeded))</w:t>
        <w:br/>
        <w:t xml:space="preserve">    }</w:t>
        <w:br/>
        <w:br/>
        <w:t xml:space="preserve">    // 4. 背包选择（贪心近似）</w:t>
        <w:br/>
        <w:t xml:space="preserve">    return knapsackSelect(recommendations, dailyBudget)</w:t>
        <w:br/>
        <w:t>}</w:t>
        <w:br/>
        <w:br/>
        <w:t>fun knapsackSelect(</w:t>
        <w:br/>
        <w:t xml:space="preserve">    items: List&lt;RecommendationItem&gt;,</w:t>
        <w:br/>
        <w:t xml:space="preserve">    capacity: Int</w:t>
        <w:br/>
        <w:t>): List&lt;RecommendationItem&gt; {</w:t>
        <w:br/>
        <w:t xml:space="preserve">    // 按优先级/时间比排序</w:t>
        <w:br/>
        <w:t xml:space="preserve">    val sorted = items.sortedByDescending { it.priority / it.estimatedMinutes }</w:t>
        <w:br/>
        <w:br/>
        <w:t xml:space="preserve">    val selected = mutableListOf&lt;RecommendationItem&gt;()</w:t>
        <w:br/>
        <w:t xml:space="preserve">    var remaining = capacity</w:t>
        <w:br/>
        <w:br/>
        <w:t xml:space="preserve">    for (item in sorted) {</w:t>
        <w:br/>
        <w:t xml:space="preserve">        if (item.estimatedMinutes &lt;= remaining) {</w:t>
        <w:br/>
        <w:t xml:space="preserve">            selected.add(item)</w:t>
        <w:br/>
        <w:t xml:space="preserve">            remaining -= item.estimatedMinutes</w:t>
        <w:br/>
        <w:t xml:space="preserve">        }</w:t>
        <w:br/>
        <w:t xml:space="preserve">    }</w:t>
        <w:br/>
        <w:t xml:space="preserve">    return selected</w:t>
        <w:br/>
        <w:t>}</w:t>
      </w:r>
    </w:p>
    <w:p>
      <w:pPr>
        <w:pStyle w:val="Heading3"/>
      </w:pPr>
      <w:r>
        <w:t>6.4 输入输出平衡策略</w:t>
      </w:r>
    </w:p>
    <w:p>
      <w:pPr/>
      <w:r>
        <w:rPr>
          <w:rFonts w:ascii="Consolas" w:hAnsi="Consolas"/>
          <w:color w:val="333333"/>
          <w:sz w:val="18"/>
        </w:rPr>
        <w:t>fun checkInputOutputBalance(</w:t>
        <w:br/>
        <w:t xml:space="preserve">    recentRecords: List&lt;StudyRecord&gt;,</w:t>
        <w:br/>
        <w:t xml:space="preserve">    thresholdDays: Int = 3</w:t>
        <w:br/>
        <w:t>): BalanceWarning {</w:t>
        <w:br/>
        <w:t xml:space="preserve">    val recentByDay = recentRecords</w:t>
        <w:br/>
        <w:t xml:space="preserve">        .groupBy { it.startTime.toLocalDate() }</w:t>
        <w:br/>
        <w:t xml:space="preserve">        .toList()</w:t>
        <w:br/>
        <w:t xml:space="preserve">        .sortedByDescending { it.first }</w:t>
        <w:br/>
        <w:t xml:space="preserve">        .take(thresholdDays)</w:t>
        <w:br/>
        <w:br/>
        <w:t xml:space="preserve">    val inputDays = recentByDay.count { (_, records) -&gt;</w:t>
        <w:br/>
        <w:t xml:space="preserve">        records.all { it.inputType == InputOutputType.INPUT }</w:t>
        <w:br/>
        <w:t xml:space="preserve">    }</w:t>
        <w:br/>
        <w:br/>
        <w:t xml:space="preserve">    return when {</w:t>
        <w:br/>
        <w:t xml:space="preserve">        inputDays &gt;= thresholdDays -&gt; BalanceWarning.STRONG  // 连续3天纯输入</w:t>
        <w:br/>
        <w:t xml:space="preserve">        inputDays &gt;= 2 -&gt; BalanceWarning.SOFT               // 2天纯输入</w:t>
        <w:br/>
        <w:t xml:space="preserve">        else -&gt; BalanceWarning.NONE</w:t>
        <w:br/>
        <w:t xml:space="preserve">    }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七、NLP 系统</w:t>
      </w:r>
    </w:p>
    <w:p>
      <w:pPr>
        <w:pStyle w:val="Heading3"/>
      </w:pPr>
      <w:r>
        <w:t>7.0 NLP触发时机</w:t>
      </w:r>
    </w:p>
    <w:p>
      <w:r>
        <w:t>&gt; 关键设计决策：NLP引擎不在番茄钟结束时自动触发，仅在用户手动录入数据填写文本字段时介入。</w:t>
      </w:r>
    </w:p>
    <w:p>
      <w:r>
        <w:t>触发场景：</w:t>
      </w:r>
    </w:p>
    <w:p>
      <w:pPr>
        <w:pStyle w:val="ListBullet"/>
      </w:pPr>
      <w:r>
        <w:t>用户手动录入学习记录，在文本字段（备注、描述）中输入内容时</w:t>
      </w:r>
    </w:p>
    <w:p>
      <w:pPr>
        <w:pStyle w:val="ListBullet"/>
      </w:pPr>
      <w:r>
        <w:t>用户通过自然语言输入框描述学习活动时</w:t>
      </w:r>
    </w:p>
    <w:p>
      <w:pPr>
        <w:pStyle w:val="ListBullet"/>
      </w:pPr>
      <w:r>
        <w:t>长按FAB按钮进入NLP快速录入时</w:t>
      </w:r>
    </w:p>
    <w:p>
      <w:r>
        <w:t>不触发场景：</w:t>
      </w:r>
    </w:p>
    <w:p>
      <w:pPr>
        <w:pStyle w:val="ListBullet"/>
      </w:pPr>
      <w:r>
        <w:t>番茄钟计时结束自动生成的StudyRecord</w:t>
      </w:r>
    </w:p>
    <w:p>
      <w:pPr>
        <w:pStyle w:val="ListBullet"/>
      </w:pPr>
      <w:r>
        <w:t>系统自动录入的基础数据（学科、时长、时间戳）</w:t>
      </w:r>
    </w:p>
    <w:p>
      <w:r>
        <w:t>NLP分析用途：</w:t>
      </w:r>
    </w:p>
    <w:p>
      <w:pPr>
        <w:pStyle w:val="ListBullet"/>
      </w:pPr>
      <w:r>
        <w:t>输入/输出分类：判断学习活动属于输入类还是输出类</w:t>
      </w:r>
    </w:p>
    <w:p>
      <w:pPr>
        <w:pStyle w:val="ListBullet"/>
      </w:pPr>
      <w:r>
        <w:t>知识点提取：从文本中识别关联的知识点</w:t>
      </w:r>
    </w:p>
    <w:p>
      <w:pPr>
        <w:pStyle w:val="ListBullet"/>
      </w:pPr>
      <w:r>
        <w:t>学科名称识别：自动匹配已有的学科记录</w:t>
      </w:r>
    </w:p>
    <w:p>
      <w:pPr>
        <w:pStyle w:val="Heading3"/>
      </w:pPr>
      <w:r>
        <w:t>7.1 三层架构</w:t>
      </w:r>
    </w:p>
    <w:p>
      <w:pPr/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┌─────────────────────────────────────────────────┐</w:t>
        <w:br/>
        <w:t>│                用户输入文本                       │</w:t>
        <w:br/>
        <w:t>└─────────────────────────────────────────────────┘</w:t>
        <w:br/>
        <w:t xml:space="preserve">                      ↓</w:t>
        <w:br/>
        <w:t>┌─────────────────────────────────────────────────┐</w:t>
        <w:br/>
        <w:t>│          第一层：正则表达式（约70%）               │</w:t>
        <w:br/>
        <w:t>│   - 离线即时处理                                 │</w:t>
        <w:br/>
        <w:t>│   - 匹配常见模式                                 │</w:t>
        <w:br/>
        <w:t>└─────────────────────────────────────────────────┘</w:t>
        <w:br/>
        <w:t xml:space="preserve">                      ↓ (未匹配)</w:t>
        <w:br/>
        <w:t>┌─────────────────────────────────────────────────┐</w:t>
        <w:br/>
        <w:t>│          第二层：jieba分词（约20%）                │</w:t>
        <w:br/>
        <w:t>│   - 离线处理，约20ms                             │</w:t>
        <w:br/>
        <w:t>│   - 设备端NLP                                    │</w:t>
        <w:br/>
        <w:t>└─────────────────────────────────────────────────┘</w:t>
        <w:br/>
        <w:t xml:space="preserve">                      ↓ (未匹配)</w:t>
        <w:br/>
        <w:t>┌─────────────────────────────────────────────────┐</w:t>
        <w:br/>
        <w:t>│          第三层：LLM API回退（约10%）              │</w:t>
        <w:br/>
        <w:t>│   - 在线处理                                     │</w:t>
        <w:br/>
        <w:t>│   - 免费额度优先                                 │</w:t>
        <w:br/>
        <w:t>└─────────────────────────────────────────────────┘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7.2 正则表达式规则库</w:t>
      </w:r>
    </w:p>
    <w:p>
      <w:pPr/>
      <w:r>
        <w:rPr>
          <w:rFonts w:ascii="Consolas" w:hAnsi="Consolas"/>
          <w:color w:val="333333"/>
          <w:sz w:val="18"/>
        </w:rPr>
        <w:t>object NLPRegexPatterns {</w:t>
        <w:br/>
        <w:t xml:space="preserve">    // 学习时长匹配</w:t>
        <w:br/>
        <w:t xml:space="preserve">    val DURATION_PATTERN = Regex(</w:t>
        <w:br/>
        <w:t xml:space="preserve">        """(?:学了|学习|看了|刷了|用了|花了)?\s*(\d+)\s*(?:小时|小时|分钟|min|h)"""</w:t>
        <w:br/>
        <w:t xml:space="preserve">    )</w:t>
        <w:br/>
        <w:br/>
        <w:t xml:space="preserve">    // 章节匹配</w:t>
        <w:br/>
        <w:t xml:space="preserve">    val CHAPTER_PATTERN = Regex(</w:t>
        <w:br/>
        <w:t xml:space="preserve">        """(?:第|chapter|ch)?\s*(\d+)\s*(?:章|节|课|单元)"""</w:t>
        <w:br/>
        <w:t xml:space="preserve">    )</w:t>
        <w:br/>
        <w:br/>
        <w:t xml:space="preserve">    // 页码匹配</w:t>
        <w:br/>
        <w:t xml:space="preserve">    val PAGE_PATTERN = Regex(</w:t>
        <w:br/>
        <w:t xml:space="preserve">        """(?:第|p|page)?\s*(\d+)(?:\s*[-~到至]\s*(\d+))?\s*(?:页|页)"""</w:t>
        <w:br/>
        <w:t xml:space="preserve">    )</w:t>
        <w:br/>
        <w:br/>
        <w:t xml:space="preserve">    // 学习类型匹配</w:t>
        <w:br/>
        <w:t xml:space="preserve">    val STUDY_TYPE_PATTERN = Regex(</w:t>
        <w:br/>
        <w:t xml:space="preserve">        """(?:刷题|做题|练习|背诵|默写|复习|听课|看书|记笔记)"""</w:t>
        <w:br/>
        <w:t xml:space="preserve">    )</w:t>
        <w:br/>
        <w:br/>
        <w:t xml:space="preserve">    // 考试成绩匹配</w:t>
        <w:br/>
        <w:t xml:space="preserve">    val EXAM_SCORE_PATTERN = Regex(</w:t>
        <w:br/>
        <w:t xml:space="preserve">        """(?:考了|得分|成绩|分数)?\s*(\d+)\s*(?:分)?\s*(?:/\s*(\d+))?"""</w:t>
        <w:br/>
        <w:t xml:space="preserve">    )</w:t>
        <w:br/>
        <w:br/>
        <w:t xml:space="preserve">    // 阅读记录匹配</w:t>
        <w:br/>
        <w:t xml:space="preserve">    val READING_PATTERN = Regex(</w:t>
        <w:br/>
        <w:t xml:space="preserve">        """(?:读了|听了|看了|读完)\s*(?:《)?(.+?)(?:》)?\s*(?:\d+)\s*(?:分钟|小时)"""</w:t>
        <w:br/>
        <w:t xml:space="preserve">    )</w:t>
        <w:br/>
        <w:t>}</w:t>
      </w:r>
    </w:p>
    <w:p>
      <w:pPr>
        <w:pStyle w:val="Heading3"/>
      </w:pPr>
      <w:r>
        <w:t>7.3 jieba 分词集成</w:t>
      </w:r>
    </w:p>
    <w:p>
      <w:pPr/>
      <w:r>
        <w:rPr>
          <w:rFonts w:ascii="Consolas" w:hAnsi="Consolas"/>
          <w:color w:val="333333"/>
          <w:sz w:val="18"/>
        </w:rPr>
        <w:t>class JiebaAnalyzer(private val context: Context) {</w:t>
        <w:br/>
        <w:t xml:space="preserve">    private val segmenter: SegSegmenter by lazy {</w:t>
        <w:br/>
        <w:t xml:space="preserve">        // 加载自定义词典（学科名称、教材名称等）</w:t>
        <w:br/>
        <w:t xml:space="preserve">        val dictStream = context.assets.open("dicts/study_dict.txt")</w:t>
        <w:br/>
        <w:t xml:space="preserve">        JiebaSegmenter().apply {</w:t>
        <w:br/>
        <w:t xml:space="preserve">            loadUserDict(dictStream)</w:t>
        <w:br/>
        <w:t xml:space="preserve">        }</w:t>
        <w:br/>
        <w:t xml:space="preserve">    }</w:t>
        <w:br/>
        <w:br/>
        <w:t xml:space="preserve">    fun analyze(text: String): NLPResult {</w:t>
        <w:br/>
        <w:t xml:space="preserve">        val words = segmenter.process(text, SegMode.SEARCH)</w:t>
        <w:br/>
        <w:t xml:space="preserve">        val entities = extractEntities(words)</w:t>
        <w:br/>
        <w:t xml:space="preserve">        val intent = classifyIntent(words)</w:t>
        <w:br/>
        <w:t xml:space="preserve">        return NLPResult(entities, intent)</w:t>
        <w:br/>
        <w:t xml:space="preserve">    }</w:t>
        <w:br/>
        <w:br/>
        <w:t xml:space="preserve">    private fun extractEntities(words: List&lt;SegToken&gt;): Map&lt;String, String&gt; {</w:t>
        <w:br/>
        <w:t xml:space="preserve">        // 识别学科、教材、章节等实体</w:t>
        <w:br/>
        <w:t xml:space="preserve">        val entities = mutableMapOf&lt;String, String&gt;()</w:t>
        <w:br/>
        <w:br/>
        <w:t xml:space="preserve">        for (word in words) {</w:t>
        <w:br/>
        <w:t xml:space="preserve">            when {</w:t>
        <w:br/>
        <w:t xml:space="preserve">                isSubjectName(word.word) -&gt; entities["subject"] = word.word</w:t>
        <w:br/>
        <w:t xml:space="preserve">                isTextbookName(word.word) -&gt; entities["textbook"] = word.word</w:t>
        <w:br/>
        <w:t xml:space="preserve">                isChapter(word.word) -&gt; entities["chapter"] = word.word</w:t>
        <w:br/>
        <w:t xml:space="preserve">            }</w:t>
        <w:br/>
        <w:t xml:space="preserve">        }</w:t>
        <w:br/>
        <w:t xml:space="preserve">        return entities</w:t>
        <w:br/>
        <w:t xml:space="preserve">    }</w:t>
        <w:br/>
        <w:br/>
        <w:t xml:space="preserve">    private fun classifyIntent(words: List&lt;SegToken&gt;): StudyType {</w:t>
        <w:br/>
        <w:t xml:space="preserve">        // 基于关键词分类学习意图</w:t>
        <w:br/>
        <w:t xml:space="preserve">        val text = words.joinToString("") { it.word }</w:t>
        <w:br/>
        <w:t xml:space="preserve">        return when {</w:t>
        <w:br/>
        <w:t xml:space="preserve">            text.contains("刷题") || text.contains("做题") -&gt; StudyType.EXERCISE</w:t>
        <w:br/>
        <w:t xml:space="preserve">            text.contains("背诵") || text.contains("背") -&gt; StudyType.MEMORIZATION</w:t>
        <w:br/>
        <w:t xml:space="preserve">            text.contains("默写") -&gt; StudyType.DICTATION</w:t>
        <w:br/>
        <w:t xml:space="preserve">            text.contains("复习") -&gt; StudyType.REVIEW</w:t>
        <w:br/>
        <w:t xml:space="preserve">            text.contains("笔记") -&gt; StudyType.NOTE</w:t>
        <w:br/>
        <w:t xml:space="preserve">            else -&gt; StudyType.COURSE</w:t>
        <w:br/>
        <w:t xml:space="preserve">        }</w:t>
        <w:br/>
        <w:t xml:space="preserve">    }</w:t>
        <w:br/>
        <w:t>}</w:t>
      </w:r>
    </w:p>
    <w:p>
      <w:pPr>
        <w:pStyle w:val="Heading3"/>
      </w:pPr>
      <w:r>
        <w:t>7.4 LLM API 回退</w:t>
      </w:r>
    </w:p>
    <w:p>
      <w:pPr/>
      <w:r>
        <w:rPr>
          <w:rFonts w:ascii="Consolas" w:hAnsi="Consolas"/>
          <w:color w:val="333333"/>
          <w:sz w:val="18"/>
        </w:rPr>
        <w:t>class LLMFallback(</w:t>
        <w:br/>
        <w:t xml:space="preserve">    private val apiService: LLMApiService,</w:t>
        <w:br/>
        <w:t xml:space="preserve">    private val tokenStore: TokenStore</w:t>
        <w:br/>
        <w:t>) {</w:t>
        <w:br/>
        <w:t xml:space="preserve">    // LLM优先级：免费额度优先</w:t>
        <w:br/>
        <w:t xml:space="preserve">    private val providers = listOf(</w:t>
        <w:br/>
        <w:t xml:space="preserve">        LLMProvider.GLM_4_FLASH,    // 智谱GLM，免费额度</w:t>
        <w:br/>
        <w:t xml:space="preserve">        LLMProvider.DEEPSEEK_V3,    // DeepSeek</w:t>
        <w:br/>
        <w:t xml:space="preserve">        LLMProvider.QWEN_TURBO      // 通义千问</w:t>
        <w:br/>
        <w:t xml:space="preserve">    )</w:t>
        <w:br/>
        <w:br/>
        <w:t xml:space="preserve">    suspend fun analyze(text: String): NLPResult {</w:t>
        <w:br/>
        <w:t xml:space="preserve">        for (provider in providers) {</w:t>
        <w:br/>
        <w:t xml:space="preserve">            try {</w:t>
        <w:br/>
        <w:t xml:space="preserve">                val apiKey = tokenStore.getKey(provider)</w:t>
        <w:br/>
        <w:t xml:space="preserve">                if (apiKey.isNullOrBlank()) continue</w:t>
        <w:br/>
        <w:br/>
        <w:t xml:space="preserve">                val result = callLLM(provider, apiKey, text)</w:t>
        <w:br/>
        <w:t xml:space="preserve">                if (result.confidence &gt; 0.8f) {</w:t>
        <w:br/>
        <w:t xml:space="preserve">                    return result</w:t>
        <w:br/>
        <w:t xml:space="preserve">                }</w:t>
        <w:br/>
        <w:t xml:space="preserve">            } catch (e: Exception) {</w:t>
        <w:br/>
        <w:t xml:space="preserve">                Log.w("LLMFallback", "Provider $provider failed", e)</w:t>
        <w:br/>
        <w:t xml:space="preserve">                continue</w:t>
        <w:br/>
        <w:t xml:space="preserve">            }</w:t>
        <w:br/>
        <w:t xml:space="preserve">        }</w:t>
        <w:br/>
        <w:br/>
        <w:t xml:space="preserve">        // 所有LLM失败，返回基础解析</w:t>
        <w:br/>
        <w:t xml:space="preserve">        return NLPResult(entities = emptyMap(), intent = StudyType.COURSE, confidence = 0.3f)</w:t>
        <w:br/>
        <w:t xml:space="preserve">    }</w:t>
        <w:br/>
        <w:br/>
        <w:t xml:space="preserve">    private suspend fun callLLM(</w:t>
        <w:br/>
        <w:t xml:space="preserve">        provider: LLMProvider,</w:t>
        <w:br/>
        <w:t xml:space="preserve">        apiKey: String,</w:t>
        <w:br/>
        <w:t xml:space="preserve">        text: String</w:t>
        <w:br/>
        <w:t xml:space="preserve">    ): NLPResult {</w:t>
        <w:br/>
        <w:t xml:space="preserve">        val prompt = """</w:t>
        <w:br/>
        <w:t xml:space="preserve">            分析以下学习记录文本，提取：</w:t>
        <w:br/>
        <w:t xml:space="preserve">            1. 学科名称</w:t>
        <w:br/>
        <w:t xml:space="preserve">            2. 教材/书籍名称</w:t>
        <w:br/>
        <w:t xml:space="preserve">            3. 章节信息</w:t>
        <w:br/>
        <w:t xml:space="preserve">            4. 学习类型（课程/刷题/复习/笔记/背诵/默写）</w:t>
        <w:br/>
        <w:t xml:space="preserve">            5. 学习时长</w:t>
        <w:br/>
        <w:br/>
        <w:t xml:space="preserve">            文本：$text</w:t>
        <w:br/>
        <w:br/>
        <w:t xml:space="preserve">            返回JSON格式。</w:t>
        <w:br/>
        <w:t xml:space="preserve">        """.trimIndent()</w:t>
        <w:br/>
        <w:br/>
        <w:t xml:space="preserve">        val response = apiService.chat(provider.endpoint, apiKey, prompt)</w:t>
        <w:br/>
        <w:t xml:space="preserve">        return parseLLMResponse(response)</w:t>
        <w:br/>
        <w:t xml:space="preserve">    }</w:t>
        <w:br/>
        <w:t>}</w:t>
      </w:r>
    </w:p>
    <w:p>
      <w:pPr>
        <w:pStyle w:val="Heading3"/>
      </w:pPr>
      <w:r>
        <w:t>7.5 输入输出分类</w:t>
      </w:r>
    </w:p>
    <w:p>
      <w:pPr/>
      <w:r>
        <w:rPr>
          <w:rFonts w:ascii="Consolas" w:hAnsi="Consolas"/>
          <w:color w:val="333333"/>
          <w:sz w:val="18"/>
        </w:rPr>
        <w:t>fun classifyInputOutput(studyType: StudyType): InputOutputType {</w:t>
        <w:br/>
        <w:t xml:space="preserve">    return when (studyType) {</w:t>
        <w:br/>
        <w:t xml:space="preserve">        StudyType.EXERCISE,     // 刷题</w:t>
        <w:br/>
        <w:t xml:space="preserve">        StudyType.NOTE,         // 笔记</w:t>
        <w:br/>
        <w:t xml:space="preserve">        StudyType.DICTATION     // 默写</w:t>
        <w:br/>
        <w:t xml:space="preserve">            -&gt; InputOutputType.OUTPUT</w:t>
        <w:br/>
        <w:br/>
        <w:t xml:space="preserve">        StudyType.COURSE,       // 课程</w:t>
        <w:br/>
        <w:t xml:space="preserve">        StudyType.REVIEW,       // 复习</w:t>
        <w:br/>
        <w:t xml:space="preserve">        StudyType.MEMORIZATION  // 背诵</w:t>
        <w:br/>
        <w:t xml:space="preserve">            -&gt; InputOutputType.INPUT</w:t>
        <w:br/>
        <w:t xml:space="preserve">    }</w:t>
        <w:br/>
        <w:t>}</w:t>
      </w:r>
    </w:p>
    <w:p>
      <w:pPr>
        <w:pStyle w:val="Heading3"/>
      </w:pPr>
      <w:r>
        <w:t>7.6 实时UX处理</w:t>
      </w:r>
    </w:p>
    <w:p>
      <w:pPr/>
      <w:r>
        <w:rPr>
          <w:rFonts w:ascii="Consolas" w:hAnsi="Consolas"/>
          <w:color w:val="333333"/>
          <w:sz w:val="18"/>
        </w:rPr>
        <w:t>@Composable</w:t>
        <w:br/>
        <w:t>fun NLPInputField(</w:t>
        <w:br/>
        <w:t xml:space="preserve">    onResult: (NLPResult) -&gt; Unit</w:t>
        <w:br/>
        <w:t>) {</w:t>
        <w:br/>
        <w:t xml:space="preserve">    var text by remember { mutableStateOf("") }</w:t>
        <w:br/>
        <w:t xml:space="preserve">    val nlpState by nlpViewModel.state.collectAsState()</w:t>
        <w:br/>
        <w:br/>
        <w:t xml:space="preserve">    OutlinedTextField(</w:t>
        <w:br/>
        <w:t xml:space="preserve">        value = text,</w:t>
        <w:br/>
        <w:t xml:space="preserve">        onValueChange = { newText -&gt;</w:t>
        <w:br/>
        <w:t xml:space="preserve">            text = newText</w:t>
        <w:br/>
        <w:t xml:space="preserve">            // 实时高亮分析</w:t>
        <w:br/>
        <w:t xml:space="preserve">            nlpViewModel.analyzeRealtime(newText)</w:t>
        <w:br/>
        <w:t xml:space="preserve">        }</w:t>
        <w:br/>
        <w:t xml:space="preserve">    )</w:t>
        <w:br/>
        <w:br/>
        <w:t xml:space="preserve">    // 实时高亮显示</w:t>
        <w:br/>
        <w:t xml:space="preserve">    if (nlpState.highlights.isNotEmpty()) {</w:t>
        <w:br/>
        <w:t xml:space="preserve">        Text(buildAnnotatedString {</w:t>
        <w:br/>
        <w:t xml:space="preserve">            append(text)</w:t>
        <w:br/>
        <w:t xml:space="preserve">            nlpState.highlights.forEach { highlight -&gt;</w:t>
        <w:br/>
        <w:t xml:space="preserve">                addStyle(</w:t>
        <w:br/>
        <w:t xml:space="preserve">                    SpanStyle(color = MaterialTheme.colorScheme.primary),</w:t>
        <w:br/>
        <w:t xml:space="preserve">                    highlight.start,</w:t>
        <w:br/>
        <w:t xml:space="preserve">                    highlight.end</w:t>
        <w:br/>
        <w:t xml:space="preserve">                )</w:t>
        <w:br/>
        <w:t xml:space="preserve">            }</w:t>
        <w:br/>
        <w:t xml:space="preserve">        })</w:t>
        <w:br/>
        <w:t xml:space="preserve">    }</w:t>
        <w:br/>
        <w:br/>
        <w:t xml:space="preserve">    // 提交时底部面板确认</w:t>
        <w:br/>
        <w:t xml:space="preserve">    if (nlpState.result != null) {</w:t>
        <w:br/>
        <w:t xml:space="preserve">        BottomSheet(onConfirm = { onResult(nlpState.result) }) {</w:t>
        <w:br/>
        <w:t xml:space="preserve">            NLPResultPreview(nlpState.result)</w:t>
        <w:br/>
        <w:t xml:space="preserve">        }</w:t>
        <w:br/>
        <w:t xml:space="preserve">    }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八、番茄钟实现</w:t>
      </w:r>
    </w:p>
    <w:p>
      <w:pPr>
        <w:pStyle w:val="Heading3"/>
      </w:pPr>
      <w:r>
        <w:t>8.1 权限要求</w:t>
      </w:r>
    </w:p>
    <w:p>
      <w:pPr/>
      <w:r>
        <w:rPr>
          <w:rFonts w:ascii="Consolas" w:hAnsi="Consolas"/>
          <w:color w:val="333333"/>
          <w:sz w:val="18"/>
        </w:rPr>
        <w:t>&lt;uses-permission android:name="android.permission.SYSTEM_ALERT_WINDOW" /&gt;</w:t>
        <w:br/>
        <w:t>&lt;uses-permission android:name="android.permission.FOREGROUND_SERVICE" /&gt;</w:t>
        <w:br/>
        <w:t>&lt;uses-permission android:name="android.permission.POST_NOTIFICATIONS" /&gt;</w:t>
      </w:r>
    </w:p>
    <w:p>
      <w:pPr>
        <w:pStyle w:val="Heading3"/>
      </w:pPr>
      <w:r>
        <w:t>8.2 ForegroundService 实现</w:t>
      </w:r>
    </w:p>
    <w:p>
      <w:pPr/>
      <w:r>
        <w:rPr>
          <w:rFonts w:ascii="Consolas" w:hAnsi="Consolas"/>
          <w:color w:val="333333"/>
          <w:sz w:val="18"/>
        </w:rPr>
        <w:t>class PomodoroService : LifecycleService() {</w:t>
        <w:br/>
        <w:t xml:space="preserve">    private val binder = PomodoroBinder()</w:t>
        <w:br/>
        <w:t xml:space="preserve">    private var timerJob: Job? = null</w:t>
        <w:br/>
        <w:t xml:space="preserve">    private val _state = MutableStateFlow(PomodoroState())</w:t>
        <w:br/>
        <w:t xml:space="preserve">    val state: StateFlow&lt;PomodoroState&gt; = _state</w:t>
        <w:br/>
        <w:br/>
        <w:t xml:space="preserve">    inner class PomodoroBinder : Binder() {</w:t>
        <w:br/>
        <w:t xml:space="preserve">        fun getService(): PomodoroService = this@PomodoroService</w:t>
        <w:br/>
        <w:t xml:space="preserve">    }</w:t>
        <w:br/>
        <w:br/>
        <w:t xml:space="preserve">    override fun onBind(intent: Intent): IBinder {</w:t>
        <w:br/>
        <w:t xml:space="preserve">        super.onBind(intent)</w:t>
        <w:br/>
        <w:t xml:space="preserve">        return binder</w:t>
        <w:br/>
        <w:t xml:space="preserve">    }</w:t>
        <w:br/>
        <w:br/>
        <w:t xml:space="preserve">    override fun onStartCommand(intent: Intent?, flags: Int, startId: Int): Int {</w:t>
        <w:br/>
        <w:t xml:space="preserve">        super.onStartCommand(intent, flags, startId)</w:t>
        <w:br/>
        <w:t xml:space="preserve">        startForeground(NOTIFICATION_ID, createNotification())</w:t>
        <w:br/>
        <w:t xml:space="preserve">        return START_STICKY</w:t>
        <w:br/>
        <w:t xml:space="preserve">    }</w:t>
        <w:br/>
        <w:br/>
        <w:t xml:space="preserve">    fun startTimer(subjectId: Long, durationMinutes: Int) {</w:t>
        <w:br/>
        <w:t xml:space="preserve">        _state.value = PomodoroState(</w:t>
        <w:br/>
        <w:t xml:space="preserve">            subjectId = subjectId,</w:t>
        <w:br/>
        <w:t xml:space="preserve">            durationMinutes = durationMinutes,</w:t>
        <w:br/>
        <w:t xml:space="preserve">            remainingSeconds = durationMinutes * 60,</w:t>
        <w:br/>
        <w:t xml:space="preserve">            isRunning = true</w:t>
        <w:br/>
        <w:t xml:space="preserve">        )</w:t>
        <w:br/>
        <w:br/>
        <w:t xml:space="preserve">        timerJob = lifecycleScope.launch {</w:t>
        <w:br/>
        <w:t xml:space="preserve">            while (_state.value.remainingSeconds &gt; 0) {</w:t>
        <w:br/>
        <w:t xml:space="preserve">                delay(1000)</w:t>
        <w:br/>
        <w:t xml:space="preserve">                _state.update { it.copy(remainingSeconds = it.remainingSeconds - 1) }</w:t>
        <w:br/>
        <w:t xml:space="preserve">                updateFloatingWindow()</w:t>
        <w:br/>
        <w:t xml:space="preserve">                updateNotification()</w:t>
        <w:br/>
        <w:t xml:space="preserve">            }</w:t>
        <w:br/>
        <w:t xml:space="preserve">            // 计时完成</w:t>
        <w:br/>
        <w:t xml:space="preserve">            onTimerComplete()</w:t>
        <w:br/>
        <w:t xml:space="preserve">        }</w:t>
        <w:br/>
        <w:t xml:space="preserve">    }</w:t>
        <w:br/>
        <w:br/>
        <w:t xml:space="preserve">    fun pauseTimer() {</w:t>
        <w:br/>
        <w:t xml:space="preserve">        timerJob?.cancel()</w:t>
        <w:br/>
        <w:t xml:space="preserve">        _state.update { it.copy(isRunning = false) }</w:t>
        <w:br/>
        <w:t xml:space="preserve">    }</w:t>
        <w:br/>
        <w:br/>
        <w:t xml:space="preserve">    fun resumeTimer() {</w:t>
        <w:br/>
        <w:t xml:space="preserve">        startTimer(_state.value.subjectId, _state.value.remainingSeconds / 60)</w:t>
        <w:br/>
        <w:t xml:space="preserve">    }</w:t>
        <w:br/>
        <w:br/>
        <w:t xml:space="preserve">    private suspend fun onTimerComplete() {</w:t>
        <w:br/>
        <w:t xml:space="preserve">        // 1. 自动录入基础数据</w:t>
        <w:br/>
        <w:t xml:space="preserve">        val session = PomodoroSession(</w:t>
        <w:br/>
        <w:t xml:space="preserve">            subjectId = _state.value.subjectId,</w:t>
        <w:br/>
        <w:t xml:space="preserve">            durationMinutes = _state.value.durationMinutes,</w:t>
        <w:br/>
        <w:t xml:space="preserve">            actualMinutes = _state.value.durationMinutes,</w:t>
        <w:br/>
        <w:t xml:space="preserve">            startTime = System.currentTimeMillis() - _state.value.durationMinutes * 60000,</w:t>
        <w:br/>
        <w:t xml:space="preserve">            endTime = System.currentTimeMillis(),</w:t>
        <w:br/>
        <w:t xml:space="preserve">            isCompleted = true</w:t>
        <w:br/>
        <w:t xml:space="preserve">        )</w:t>
        <w:br/>
        <w:t xml:space="preserve">        pomodoroRepository.saveSession(session)</w:t>
        <w:br/>
        <w:br/>
        <w:t xml:space="preserve">        // 2. 发送通知提醒补全数据</w:t>
        <w:br/>
        <w:t xml:space="preserve">        sendCompletionNotification()</w:t>
        <w:br/>
        <w:br/>
        <w:t xml:space="preserve">        // 3. 更新悬浮窗为完成状态</w:t>
        <w:br/>
        <w:t xml:space="preserve">        updateFloatingWindow(isCompleted = true)</w:t>
        <w:br/>
        <w:t xml:space="preserve">    }</w:t>
        <w:br/>
        <w:t>}</w:t>
      </w:r>
    </w:p>
    <w:p>
      <w:pPr>
        <w:pStyle w:val="Heading3"/>
      </w:pPr>
      <w:r>
        <w:t>8.3 悬浮窗实现</w:t>
      </w:r>
    </w:p>
    <w:p>
      <w:pPr/>
      <w:r>
        <w:rPr>
          <w:rFonts w:ascii="Consolas" w:hAnsi="Consolas"/>
          <w:color w:val="333333"/>
          <w:sz w:val="18"/>
        </w:rPr>
        <w:t>class FloatingWindowManager(private val context: Context) {</w:t>
        <w:br/>
        <w:t xml:space="preserve">    private var windowManager: WindowManager? = null</w:t>
        <w:br/>
        <w:t xml:space="preserve">    private var floatingView: View? = null</w:t>
        <w:br/>
        <w:t xml:space="preserve">    private var layoutParams: WindowManager.LayoutParams? = null</w:t>
        <w:br/>
        <w:br/>
        <w:t xml:space="preserve">    fun show() {</w:t>
        <w:br/>
        <w:t xml:space="preserve">        windowManager = context.getSystemService(Context.WINDOW_SERVICE) as WindowManager</w:t>
        <w:br/>
        <w:br/>
        <w:t xml:space="preserve">        layoutParams = WindowManager.LayoutParams(</w:t>
        <w:br/>
        <w:t xml:space="preserve">            WindowManager.LayoutParams.WRAP_CONTENT,</w:t>
        <w:br/>
        <w:t xml:space="preserve">            WindowManager.LayoutParams.WRAP_CONTENT,</w:t>
        <w:br/>
        <w:t xml:space="preserve">            WindowManager.LayoutParams.TYPE_APPLICATION_OVERLAY,</w:t>
        <w:br/>
        <w:t xml:space="preserve">            WindowManager.LayoutParams.FLAG_NOT_FOCUSABLE,</w:t>
        <w:br/>
        <w:t xml:space="preserve">            PixelFormat.TRANSLUCENT</w:t>
        <w:br/>
        <w:t xml:space="preserve">        ).apply {</w:t>
        <w:br/>
        <w:t xml:space="preserve">            gravity = Gravity.TOP or Gravity.START</w:t>
        <w:br/>
        <w:t xml:space="preserve">            x = 0</w:t>
        <w:br/>
        <w:t xml:space="preserve">            y = 100</w:t>
        <w:br/>
        <w:t xml:space="preserve">        }</w:t>
        <w:br/>
        <w:br/>
        <w:t xml:space="preserve">        floatingView = inflateFloatingView()</w:t>
        <w:br/>
        <w:t xml:space="preserve">        windowManager?.addView(floatingView, layoutParams)</w:t>
        <w:br/>
        <w:t xml:space="preserve">        setupGestures()</w:t>
        <w:br/>
        <w:t xml:space="preserve">    }</w:t>
        <w:br/>
        <w:br/>
        <w:t xml:space="preserve">    private fun inflateFloatingView(): View {</w:t>
        <w:br/>
        <w:t xml:space="preserve">        // 环状番茄图标，中间显示分钟数</w:t>
        <w:br/>
        <w:t xml:space="preserve">        return LayoutInflater.from(context).inflate(R.layout.floating_pomodoro, null)</w:t>
        <w:br/>
        <w:t xml:space="preserve">    }</w:t>
        <w:br/>
        <w:br/>
        <w:t xml:space="preserve">    private fun setupGestures() {</w:t>
        <w:br/>
        <w:t xml:space="preserve">        var lastTapTime = 0L</w:t>
        <w:br/>
        <w:t xml:space="preserve">        var longPressJob: Job? = null</w:t>
        <w:br/>
        <w:br/>
        <w:t xml:space="preserve">        floatingView?.setOnTouchListener { view, event -&gt;</w:t>
        <w:br/>
        <w:t xml:space="preserve">            when (event.action) {</w:t>
        <w:br/>
        <w:t xml:space="preserve">                MotionEvent.ACTION_DOWN -&gt; {</w:t>
        <w:br/>
        <w:t xml:space="preserve">                    // 记录按下时间，判断长按</w:t>
        <w:br/>
        <w:t xml:space="preserve">                    longPressJob = CoroutineScope(Dispatchers.Main).launch {</w:t>
        <w:br/>
        <w:t xml:space="preserve">                        delay(1000) // 1秒长按</w:t>
        <w:br/>
        <w:t xml:space="preserve">                        expandFloatingWindow()</w:t>
        <w:br/>
        <w:t xml:space="preserve">                    }</w:t>
        <w:br/>
        <w:t xml:space="preserve">                    lastTapTime = System.currentTimeMillis()</w:t>
        <w:br/>
        <w:t xml:space="preserve">                }</w:t>
        <w:br/>
        <w:br/>
        <w:t xml:space="preserve">                MotionEvent.ACTION_UP -&gt; {</w:t>
        <w:br/>
        <w:t xml:space="preserve">                    longPressJob?.cancel()</w:t>
        <w:br/>
        <w:t xml:space="preserve">                    val tapDuration = System.currentTimeMillis() - lastTapTime</w:t>
        <w:br/>
        <w:br/>
        <w:t xml:space="preserve">                    if (tapDuration &lt; 200) {</w:t>
        <w:br/>
        <w:t xml:space="preserve">                        // 短按</w:t>
        <w:br/>
        <w:t xml:space="preserve">                        val currentTime = System.currentTimeMillis()</w:t>
        <w:br/>
        <w:t xml:space="preserve">                        if (currentTime - lastTapTime &lt; 300) {</w:t>
        <w:br/>
        <w:t xml:space="preserve">                            // 双击（仅在设置了任务时可用）</w:t>
        <w:br/>
        <w:t xml:space="preserve">                            if (hasActiveTask()) {</w:t>
        <w:br/>
        <w:t xml:space="preserve">                                toggleTaskExpansion()</w:t>
        <w:br/>
        <w:t xml:space="preserve">                            }</w:t>
        <w:br/>
        <w:t xml:space="preserve">                        } else {</w:t>
        <w:br/>
        <w:t xml:space="preserve">                            // 单击：开始/暂停</w:t>
        <w:br/>
        <w:t xml:space="preserve">                            toggleTimer()</w:t>
        <w:br/>
        <w:t xml:space="preserve">                        }</w:t>
        <w:br/>
        <w:t xml:space="preserve">                    }</w:t>
        <w:br/>
        <w:t xml:space="preserve">                }</w:t>
        <w:br/>
        <w:br/>
        <w:t xml:space="preserve">                MotionEvent.ACTION_MOVE -&gt; {</w:t>
        <w:br/>
        <w:t xml:space="preserve">                    // 拖拽移动</w:t>
        <w:br/>
        <w:t xml:space="preserve">                    layoutParams?.x = event.rawX.toInt()</w:t>
        <w:br/>
        <w:t xml:space="preserve">                    layoutParams?.y = event.rawY.toInt()</w:t>
        <w:br/>
        <w:t xml:space="preserve">                    windowManager?.updateViewLayout(floatingView, layoutParams)</w:t>
        <w:br/>
        <w:t xml:space="preserve">                }</w:t>
        <w:br/>
        <w:t xml:space="preserve">            }</w:t>
        <w:br/>
        <w:t xml:space="preserve">            true</w:t>
        <w:br/>
        <w:t xml:space="preserve">        }</w:t>
        <w:br/>
        <w:t xml:space="preserve">    }</w:t>
        <w:br/>
        <w:br/>
        <w:t xml:space="preserve">    fun updateProgress(progress: Float, minutes: Int, isPaused: Boolean) {</w:t>
        <w:br/>
        <w:t xml:space="preserve">        // 更新环状进度条</w:t>
        <w:br/>
        <w:t xml:space="preserve">        floatingView?.findViewById&lt;CircularProgressView&gt;(R.id.progressView)?.apply {</w:t>
        <w:br/>
        <w:t xml:space="preserve">            setProgress(progress)</w:t>
        <w:br/>
        <w:t xml:space="preserve">            // 中心显示：分钟数或暂停符号</w:t>
        <w:br/>
        <w:t xml:space="preserve">            setCenterText(if (isPaused) "⏸" else "${minutes}min")</w:t>
        <w:br/>
        <w:t xml:space="preserve">        }</w:t>
        <w:br/>
        <w:t xml:space="preserve">    }</w:t>
        <w:br/>
        <w:br/>
        <w:t xml:space="preserve">    private fun edgeSnap() {</w:t>
        <w:br/>
        <w:t xml:space="preserve">        // 边缘吸附动画</w:t>
        <w:br/>
        <w:t xml:space="preserve">        val screenWidth = Resources.getSystem().displayMetrics.widthPixels</w:t>
        <w:br/>
        <w:t xml:space="preserve">        val targetX = if (layoutParams?.x!! &gt; screenWidth / 2) {</w:t>
        <w:br/>
        <w:t xml:space="preserve">            screenWidth - floatingView!!.width</w:t>
        <w:br/>
        <w:t xml:space="preserve">        } else {</w:t>
        <w:br/>
        <w:t xml:space="preserve">            0</w:t>
        <w:br/>
        <w:t xml:space="preserve">        }</w:t>
        <w:br/>
        <w:br/>
        <w:t xml:space="preserve">        ValueAnimator.ofInt(layoutParams?.x!!, targetX).apply {</w:t>
        <w:br/>
        <w:t xml:space="preserve">            duration = 200</w:t>
        <w:br/>
        <w:t xml:space="preserve">            addUpdateListener {</w:t>
        <w:br/>
        <w:t xml:space="preserve">                layoutParams?.x = it.animatedValue as Int</w:t>
        <w:br/>
        <w:t xml:space="preserve">                windowManager?.updateViewLayout(floatingView, layoutParams)</w:t>
        <w:br/>
        <w:t xml:space="preserve">            }</w:t>
        <w:br/>
        <w:t xml:space="preserve">            start()</w:t>
        <w:br/>
        <w:t xml:space="preserve">        }</w:t>
        <w:br/>
        <w:t xml:space="preserve">    }</w:t>
        <w:br/>
        <w:t>}</w:t>
      </w:r>
    </w:p>
    <w:p>
      <w:pPr>
        <w:pStyle w:val="Heading3"/>
      </w:pPr>
      <w:r>
        <w:t>8.4 预设方案</w:t>
      </w:r>
    </w:p>
    <w:p>
      <w:pPr/>
      <w:r>
        <w:rPr>
          <w:rFonts w:ascii="Consolas" w:hAnsi="Consolas"/>
          <w:color w:val="333333"/>
          <w:sz w:val="18"/>
        </w:rPr>
        <w:t>data class PomodoroPreset(</w:t>
        <w:br/>
        <w:t xml:space="preserve">    val name: String,</w:t>
        <w:br/>
        <w:t xml:space="preserve">    val focusMinutes: Int,</w:t>
        <w:br/>
        <w:t xml:space="preserve">    val breakMinutes: Int,</w:t>
        <w:br/>
        <w:t xml:space="preserve">    val longBreakMinutes: Int,</w:t>
        <w:br/>
        <w:t xml:space="preserve">    val sessionsBeforeLongBreak: Int = 4</w:t>
        <w:br/>
        <w:t>)</w:t>
        <w:br/>
        <w:br/>
        <w:t>object PomodoroPresets {</w:t>
        <w:br/>
        <w:t xml:space="preserve">    val CLASSIC = PomodoroPreset(</w:t>
        <w:br/>
        <w:t xml:space="preserve">        name = "经典",</w:t>
        <w:br/>
        <w:t xml:space="preserve">        focusMinutes = 25,</w:t>
        <w:br/>
        <w:t xml:space="preserve">        breakMinutes = 5,</w:t>
        <w:br/>
        <w:t xml:space="preserve">        longBreakMinutes = 15</w:t>
        <w:br/>
        <w:t xml:space="preserve">    )</w:t>
        <w:br/>
        <w:br/>
        <w:t xml:space="preserve">    // 用户可自定义预设</w:t>
        <w:br/>
        <w:t xml:space="preserve">    fun custom(</w:t>
        <w:br/>
        <w:t xml:space="preserve">        focus: Int,</w:t>
        <w:br/>
        <w:t xml:space="preserve">        brk: Int,</w:t>
        <w:br/>
        <w:t xml:space="preserve">        longBrk: Int,</w:t>
        <w:br/>
        <w:t xml:space="preserve">        sessions: Int = 4</w:t>
        <w:br/>
        <w:t xml:space="preserve">    ) = PomodoroPreset("自定义", focus, brk, longBrk, sessions)</w:t>
        <w:br/>
        <w:t>}</w:t>
      </w:r>
    </w:p>
    <w:p>
      <w:pPr>
        <w:pStyle w:val="Heading3"/>
      </w:pPr>
      <w:r>
        <w:t>8.5 完成流程</w:t>
      </w:r>
    </w:p>
    <w:p>
      <w:pPr/>
      <w:r>
        <w:rPr>
          <w:rFonts w:ascii="Consolas" w:hAnsi="Consolas"/>
          <w:color w:val="333333"/>
          <w:sz w:val="18"/>
        </w:rPr>
        <w:t>计时结束</w:t>
        <w:br/>
        <w:t xml:space="preserve">    ↓</w:t>
        <w:br/>
        <w:t>自动录入基础数据（学科、时长、时间戳）</w:t>
        <w:br/>
        <w:t xml:space="preserve">    ↓</w:t>
        <w:br/>
        <w:t>发送通知到首页</w:t>
        <w:br/>
        <w:t xml:space="preserve">    ↓</w:t>
        <w:br/>
        <w:t>首页显示提醒卡片（非表单弹窗）</w:t>
        <w:br/>
        <w:t xml:space="preserve">    ↓</w:t>
        <w:br/>
        <w:t>用户点击卡片 → 展开数据补全面板</w:t>
        <w:br/>
        <w:t xml:space="preserve">    ↓</w:t>
        <w:br/>
        <w:t>补全完成 → 更新StudyRecord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九、OneDrive 同步</w:t>
      </w:r>
    </w:p>
    <w:p>
      <w:pPr>
        <w:pStyle w:val="Heading3"/>
      </w:pPr>
      <w:r>
        <w:t>9.1 认证机制（参考Obsidian Remotely Save）</w:t>
      </w:r>
    </w:p>
    <w:p>
      <w:pPr/>
      <w:r>
        <w:rPr>
          <w:rFonts w:ascii="Consolas" w:hAnsi="Consolas"/>
          <w:color w:val="333333"/>
          <w:sz w:val="18"/>
        </w:rPr>
        <w:t>class OneDriveAuthManager(private val context: Context) {</w:t>
        <w:br/>
        <w:t xml:space="preserve">    companion object {</w:t>
        <w:br/>
        <w:t xml:space="preserve">        // Microsoft Graph API 端点</w:t>
        <w:br/>
        <w:t xml:space="preserve">        private const val AUTH_ENDPOINT = "https://login.microsoftonline.com/common/oauth2/v2.0/authorize"</w:t>
        <w:br/>
        <w:t xml:space="preserve">        private const val TOKEN_ENDPOINT = "https://login.microsoftonline.com/common/oauth2/v2.0/token"</w:t>
        <w:br/>
        <w:t xml:space="preserve">        private const val CLIENT_ID = "your_client_id"</w:t>
        <w:br/>
        <w:t xml:space="preserve">        private const val REDIRECT_URI = "msal${CLIENT_ID}://auth"</w:t>
        <w:br/>
        <w:t xml:space="preserve">    }</w:t>
        <w:br/>
        <w:br/>
        <w:t xml:space="preserve">    suspend fun authenticate(): String {</w:t>
        <w:br/>
        <w:t xml:space="preserve">        // 1. 启动授权流程</w:t>
        <w:br/>
        <w:t xml:space="preserve">        val authUri = buildAuthUri()</w:t>
        <w:br/>
        <w:t xml:space="preserve">        val authCode = launchAuthFlow(authUri)</w:t>
        <w:br/>
        <w:br/>
        <w:t xml:space="preserve">        // 2. 用授权码换取token</w:t>
        <w:br/>
        <w:t xml:space="preserve">        val tokenResponse = exchangeToken(authCode)</w:t>
        <w:br/>
        <w:br/>
        <w:t xml:space="preserve">        // 3. 保存token</w:t>
        <w:br/>
        <w:t xml:space="preserve">        tokenStore.saveAccessToken(tokenResponse.accessToken)</w:t>
        <w:br/>
        <w:t xml:space="preserve">        tokenStore.saveRefreshToken(tokenResponse.refreshToken)</w:t>
        <w:br/>
        <w:br/>
        <w:t xml:space="preserve">        return tokenResponse.accessToken</w:t>
        <w:br/>
        <w:t xml:space="preserve">    }</w:t>
        <w:br/>
        <w:br/>
        <w:t xml:space="preserve">    private fun buildAuthUri(): Uri {</w:t>
        <w:br/>
        <w:t xml:space="preserve">        return Uri.parse(AUTH_ENDPOINT).buildUpon()</w:t>
        <w:br/>
        <w:t xml:space="preserve">            .appendQueryParameter("client_id", CLIENT_ID)</w:t>
        <w:br/>
        <w:t xml:space="preserve">            .appendQueryParameter("response_type", "code")</w:t>
        <w:br/>
        <w:t xml:space="preserve">            .appendQueryParameter("redirect_uri", REDIRECT_URI)</w:t>
        <w:br/>
        <w:t xml:space="preserve">            .appendQueryParameter("scope", "Files.ReadWrite.AppFolder")</w:t>
        <w:br/>
        <w:t xml:space="preserve">            .build()</w:t>
        <w:br/>
        <w:t xml:space="preserve">    }</w:t>
        <w:br/>
        <w:br/>
        <w:t xml:space="preserve">    suspend fun refreshToken(): String {</w:t>
        <w:br/>
        <w:t xml:space="preserve">        val refreshToken = tokenStore.getRefreshToken()</w:t>
        <w:br/>
        <w:t xml:space="preserve">        val response = apiService.refreshToken(TOKEN_ENDPOINT, refreshToken)</w:t>
        <w:br/>
        <w:t xml:space="preserve">        tokenStore.saveAccessToken(response.accessToken)</w:t>
        <w:br/>
        <w:t xml:space="preserve">        return response.accessToken</w:t>
        <w:br/>
        <w:t xml:space="preserve">    }</w:t>
        <w:br/>
        <w:t>}</w:t>
      </w:r>
    </w:p>
    <w:p>
      <w:pPr>
        <w:pStyle w:val="Heading3"/>
      </w:pPr>
      <w:r>
        <w:t>9.2 增量同步策略</w:t>
      </w:r>
    </w:p>
    <w:p>
      <w:pPr/>
      <w:r>
        <w:rPr>
          <w:rFonts w:ascii="Consolas" w:hAnsi="Consolas"/>
          <w:color w:val="333333"/>
          <w:sz w:val="18"/>
        </w:rPr>
        <w:t>class OneDriveSyncManager(</w:t>
        <w:br/>
        <w:t xml:space="preserve">    private val oneDriveApi: OneDriveApi,</w:t>
        <w:br/>
        <w:t xml:space="preserve">    private val localDb: AppDatabase,</w:t>
        <w:br/>
        <w:t xml:space="preserve">    private val conflictResolver: ConflictResolver</w:t>
        <w:br/>
        <w:t>) {</w:t>
        <w:br/>
        <w:t xml:space="preserve">    // 同步元数据</w:t>
        <w:br/>
        <w:t xml:space="preserve">    data class SyncMetadata(</w:t>
        <w:br/>
        <w:t xml:space="preserve">        val lastSyncTimestamp: Long,</w:t>
        <w:br/>
        <w:t xml:space="preserve">        val deviceId: String,</w:t>
        <w:br/>
        <w:t xml:space="preserve">        val entityVersions: Map&lt;String, Long&gt;  // entityId -&gt; version</w:t>
        <w:br/>
        <w:t xml:space="preserve">    )</w:t>
        <w:br/>
        <w:br/>
        <w:t xml:space="preserve">    suspend fun sync() {</w:t>
        <w:br/>
        <w:t xml:space="preserve">        val lastSync = getLastSyncTimestamp()</w:t>
        <w:br/>
        <w:t xml:space="preserve">        val now = System.currentTimeMillis()</w:t>
        <w:br/>
        <w:br/>
        <w:t xml:space="preserve">        // 1. 获取本地变更（上次同步后修改的记录）</w:t>
        <w:br/>
        <w:t xml:space="preserve">        val localChanges = getLocalChangesSince(lastSync)</w:t>
        <w:br/>
        <w:br/>
        <w:t xml:space="preserve">        // 2. 获取远程变更</w:t>
        <w:br/>
        <w:t xml:space="preserve">        val remoteChanges = getRemoteChangesSince(lastSync)</w:t>
        <w:br/>
        <w:br/>
        <w:t xml:space="preserve">        // 3. 按实体ID合并</w:t>
        <w:br/>
        <w:t xml:space="preserve">        val conflicts = mutableListOf&lt;SyncConflict&gt;()</w:t>
        <w:br/>
        <w:br/>
        <w:t xml:space="preserve">        val allEntityIds = (localChanges.keys + remoteChanges.keys).distinct()</w:t>
        <w:br/>
        <w:br/>
        <w:t xml:space="preserve">        for (entityId in allEntityIds) {</w:t>
        <w:br/>
        <w:t xml:space="preserve">            val local = localChanges[entityId]</w:t>
        <w:br/>
        <w:t xml:space="preserve">            val remote = remoteChanges[entityId]</w:t>
        <w:br/>
        <w:br/>
        <w:t xml:space="preserve">            when {</w:t>
        <w:br/>
        <w:t xml:space="preserve">                local != null &amp;&amp; remote == null -&gt; {</w:t>
        <w:br/>
        <w:t xml:space="preserve">                    // 只有本地变更，上传</w:t>
        <w:br/>
        <w:t xml:space="preserve">                    uploadEntity(entityId, local)</w:t>
        <w:br/>
        <w:t xml:space="preserve">                }</w:t>
        <w:br/>
        <w:t xml:space="preserve">                local == null &amp;&amp; remote != null -&gt; {</w:t>
        <w:br/>
        <w:t xml:space="preserve">                    // 只有远程变更，下载</w:t>
        <w:br/>
        <w:t xml:space="preserve">                    downloadEntity(entityId, remote)</w:t>
        <w:br/>
        <w:t xml:space="preserve">                }</w:t>
        <w:br/>
        <w:t xml:space="preserve">                local != null &amp;&amp; remote != null -&gt; {</w:t>
        <w:br/>
        <w:t xml:space="preserve">                    // 都有变更，需要合并</w:t>
        <w:br/>
        <w:t xml:space="preserve">                    val merged = conflictResolver.merge(entityId, local, remote)</w:t>
        <w:br/>
        <w:t xml:space="preserve">                    if (merged.hasConflict) {</w:t>
        <w:br/>
        <w:t xml:space="preserve">                        conflicts.add(merged.conflict!!)</w:t>
        <w:br/>
        <w:t xml:space="preserve">                    }</w:t>
        <w:br/>
        <w:t xml:space="preserve">                    saveMergedEntity(entityId, merged.mergedData)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// 4. 更新同步时间戳</w:t>
        <w:br/>
        <w:t xml:space="preserve">        updateLastSyncTimestamp(now)</w:t>
        <w:br/>
        <w:br/>
        <w:t xml:space="preserve">        // 5. 如有冲突，通知用户</w:t>
        <w:br/>
        <w:t xml:space="preserve">        if (conflicts.isNotEmpty()) {</w:t>
        <w:br/>
        <w:t xml:space="preserve">            notifyUser(conflicts)</w:t>
        <w:br/>
        <w:t xml:space="preserve">        }</w:t>
        <w:br/>
        <w:t xml:space="preserve">    }</w:t>
        <w:br/>
        <w:br/>
        <w:t xml:space="preserve">    private fun getLocalChangesSince(timestamp: Long): Map&lt;String, EntityData&gt; {</w:t>
        <w:br/>
        <w:t xml:space="preserve">        // 查询各表的updated_at &gt; timestamp的记录</w:t>
        <w:br/>
        <w:t xml:space="preserve">        val subjects = localDb.subjectDao().getModifiedSince(timestamp)</w:t>
        <w:br/>
        <w:t xml:space="preserve">        val records = localDb.studyRecordDao().getModifiedSince(timestamp)</w:t>
        <w:br/>
        <w:t xml:space="preserve">        // ... 其他表</w:t>
        <w:br/>
        <w:br/>
        <w:t xml:space="preserve">        return buildMap {</w:t>
        <w:br/>
        <w:t xml:space="preserve">            subjects.forEach { put("subject_${it.id}", it.toEntityData()) }</w:t>
        <w:br/>
        <w:t xml:space="preserve">            records.forEach { put("record_${it.id}", it.toEntityData()) }</w:t>
        <w:br/>
        <w:t xml:space="preserve">        }</w:t>
        <w:br/>
        <w:t xml:space="preserve">    }</w:t>
        <w:br/>
        <w:br/>
        <w:t xml:space="preserve">    private suspend fun getRemoteChangesSince(timestamp: Long): Map&lt;String, EntityData&gt; {</w:t>
        <w:br/>
        <w:t xml:space="preserve">        // 从OneDrive AppFolder读取元数据文件</w:t>
        <w:br/>
        <w:t xml:space="preserve">        val metadata = oneDriveApi.getFile("sisyphus/sync_metadata.json")</w:t>
        <w:br/>
        <w:t xml:space="preserve">        val remoteVersions = parseMetadata(metadata)</w:t>
        <w:br/>
        <w:br/>
        <w:t xml:space="preserve">        // 只下载版本号比本地新的实体</w:t>
        <w:br/>
        <w:t xml:space="preserve">        return remoteVersions</w:t>
        <w:br/>
        <w:t xml:space="preserve">            .filter { it.value &gt; getLocalVersion(it.key) }</w:t>
        <w:br/>
        <w:t xml:space="preserve">            .mapValues { oneDriveApi.getFile("sisyphus/entities/${it.key}.json") }</w:t>
        <w:br/>
        <w:t xml:space="preserve">    }</w:t>
        <w:br/>
        <w:t>}</w:t>
      </w:r>
    </w:p>
    <w:p>
      <w:pPr>
        <w:pStyle w:val="Heading3"/>
      </w:pPr>
      <w:r>
        <w:t>9.3 冲突解决策略</w:t>
      </w:r>
    </w:p>
    <w:p>
      <w:pPr/>
      <w:r>
        <w:rPr>
          <w:rFonts w:ascii="Consolas" w:hAnsi="Consolas"/>
          <w:color w:val="333333"/>
          <w:sz w:val="18"/>
        </w:rPr>
        <w:t>class ConflictResolver {</w:t>
        <w:br/>
        <w:t xml:space="preserve">    fun merge(entityId: String, local: EntityData, remote: EntityData): MergeResult {</w:t>
        <w:br/>
        <w:t xml:space="preserve">        // 按字段合并</w:t>
        <w:br/>
        <w:t xml:space="preserve">        val merged = mutableMapOf&lt;String, Any?&gt;()</w:t>
        <w:br/>
        <w:t xml:space="preserve">        var hasConflict = false</w:t>
        <w:br/>
        <w:br/>
        <w:t xml:space="preserve">        val allFields = (local.fields.keys + remote.fields.keys).distinct()</w:t>
        <w:br/>
        <w:br/>
        <w:t xml:space="preserve">        for (field in allFields) {</w:t>
        <w:br/>
        <w:t xml:space="preserve">            val localValue = local.fields[field]</w:t>
        <w:br/>
        <w:t xml:space="preserve">            val remoteValue = remote.fields[field]</w:t>
        <w:br/>
        <w:t xml:space="preserve">            val localTime = local.fieldTimestamps[field] ?: 0</w:t>
        <w:br/>
        <w:t xml:space="preserve">            val remoteTime = remote.fieldTimestamps[field] ?: 0</w:t>
        <w:br/>
        <w:br/>
        <w:t xml:space="preserve">            when {</w:t>
        <w:br/>
        <w:t xml:space="preserve">                localValue == remoteValue -&gt; {</w:t>
        <w:br/>
        <w:t xml:space="preserve">                    merged[field] = localValue</w:t>
        <w:br/>
        <w:t xml:space="preserve">                }</w:t>
        <w:br/>
        <w:t xml:space="preserve">                localTime &gt; remoteTime -&gt; {</w:t>
        <w:br/>
        <w:t xml:space="preserve">                    // 本地更新，用本地</w:t>
        <w:br/>
        <w:t xml:space="preserve">                    merged[field] = localValue</w:t>
        <w:br/>
        <w:t xml:space="preserve">                }</w:t>
        <w:br/>
        <w:t xml:space="preserve">                remoteTime &gt; localTime -&gt; {</w:t>
        <w:br/>
        <w:t xml:space="preserve">                    // 远程更新，用远程</w:t>
        <w:br/>
        <w:t xml:space="preserve">                    merged[field] = remoteValue</w:t>
        <w:br/>
        <w:t xml:space="preserve">                }</w:t>
        <w:br/>
        <w:t xml:space="preserve">                else -&gt; {</w:t>
        <w:br/>
        <w:t xml:space="preserve">                    // 同时修改，标记冲突</w:t>
        <w:br/>
        <w:t xml:space="preserve">                    merged[field] = localValue // 默认用本地</w:t>
        <w:br/>
        <w:t xml:space="preserve">                    hasConflict = true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return MergeResult(</w:t>
        <w:br/>
        <w:t xml:space="preserve">            mergedData = EntityData(merged),</w:t>
        <w:br/>
        <w:t xml:space="preserve">            hasConflict = hasConflict,</w:t>
        <w:br/>
        <w:t xml:space="preserve">            conflict = if (hasConflict) SyncConflict(entityId, local, remote) else null</w:t>
        <w:br/>
        <w:t xml:space="preserve">        )</w:t>
        <w:br/>
        <w:t xml:space="preserve">    }</w:t>
        <w:br/>
        <w:t>}</w:t>
      </w:r>
    </w:p>
    <w:p>
      <w:pPr>
        <w:pStyle w:val="Heading3"/>
      </w:pPr>
      <w:r>
        <w:t>9.4 同步触发机制</w:t>
      </w:r>
    </w:p>
    <w:p>
      <w:pPr/>
      <w:r>
        <w:rPr>
          <w:rFonts w:ascii="Consolas" w:hAnsi="Consolas"/>
          <w:color w:val="333333"/>
          <w:sz w:val="18"/>
        </w:rPr>
        <w:t>// 自动同步：应用进入后台时触发</w:t>
        <w:br/>
        <w:t>class SyncLifecycleObserver(private val syncManager: OneDriveSyncManager) : DefaultLifecycleObserver {</w:t>
        <w:br/>
        <w:t xml:space="preserve">    override fun onPause(owner: LifecycleOwner) {</w:t>
        <w:br/>
        <w:t xml:space="preserve">        CoroutineScope(Dispatchers.IO).launch {</w:t>
        <w:br/>
        <w:t xml:space="preserve">            syncManager.sync()</w:t>
        <w:br/>
        <w:t xml:space="preserve">        }</w:t>
        <w:br/>
        <w:t xml:space="preserve">    }</w:t>
        <w:br/>
        <w:t>}</w:t>
        <w:br/>
        <w:br/>
        <w:t>// 手动同步：设置页按钮</w:t>
        <w:br/>
        <w:t>@Composable</w:t>
        <w:br/>
        <w:t>fun SyncSettingsScreen(viewModel: SyncViewModel) {</w:t>
        <w:br/>
        <w:t xml:space="preserve">    val lastSyncTime by viewModel.lastSyncTime.collectAsState()</w:t>
        <w:br/>
        <w:t xml:space="preserve">    val isSyncing by viewModel.isSyncing.collectAsState()</w:t>
        <w:br/>
        <w:br/>
        <w:t xml:space="preserve">    Column {</w:t>
        <w:br/>
        <w:t xml:space="preserve">        Text("上次同步：${formatTime(lastSyncTime)}")</w:t>
        <w:br/>
        <w:t xml:space="preserve">        Button(</w:t>
        <w:br/>
        <w:t xml:space="preserve">            onClick = { viewModel.manualSync() },</w:t>
        <w:br/>
        <w:t xml:space="preserve">            enabled = !isSyncing</w:t>
        <w:br/>
        <w:t xml:space="preserve">        ) {</w:t>
        <w:br/>
        <w:t xml:space="preserve">            if (isSyncing) CircularProgressIndicator()</w:t>
        <w:br/>
        <w:t xml:space="preserve">            else Text("立即同步")</w:t>
        <w:br/>
        <w:t xml:space="preserve">        }</w:t>
        <w:br/>
        <w:t xml:space="preserve">    }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十、签名配置</w:t>
      </w:r>
    </w:p>
    <w:p>
      <w:pPr>
        <w:pStyle w:val="Heading3"/>
      </w:pPr>
      <w:r>
        <w:t>10.1 密钥库信息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密钥库路径</w:t>
            </w:r>
          </w:p>
        </w:tc>
        <w:tc>
          <w:tcPr>
            <w:tcW w:type="dxa" w:w="4320"/>
          </w:tcPr>
          <w:p>
            <w:r>
              <w:t>`E:\Coding\Kotlin\Sisyphus\release.jks`</w:t>
            </w:r>
          </w:p>
        </w:tc>
      </w:tr>
      <w:tr>
        <w:tc>
          <w:tcPr>
            <w:tcW w:type="dxa" w:w="4320"/>
          </w:tcPr>
          <w:p>
            <w:r>
              <w:t>密钥库类型</w:t>
            </w:r>
          </w:p>
        </w:tc>
        <w:tc>
          <w:tcPr>
            <w:tcW w:type="dxa" w:w="4320"/>
          </w:tcPr>
          <w:p>
            <w:r>
              <w:t>JKS</w:t>
            </w:r>
          </w:p>
        </w:tc>
      </w:tr>
      <w:tr>
        <w:tc>
          <w:tcPr>
            <w:tcW w:type="dxa" w:w="4320"/>
          </w:tcPr>
          <w:p>
            <w:r>
              <w:t>别名</w:t>
            </w:r>
          </w:p>
        </w:tc>
        <w:tc>
          <w:tcPr>
            <w:tcW w:type="dxa" w:w="4320"/>
          </w:tcPr>
          <w:p>
            <w:r>
              <w:t>sisyphus</w:t>
            </w:r>
          </w:p>
        </w:tc>
      </w:tr>
      <w:tr>
        <w:tc>
          <w:tcPr>
            <w:tcW w:type="dxa" w:w="4320"/>
          </w:tcPr>
          <w:p>
            <w:r>
              <w:t>密码</w:t>
            </w:r>
          </w:p>
        </w:tc>
        <w:tc>
          <w:tcPr>
            <w:tcW w:type="dxa" w:w="4320"/>
          </w:tcPr>
          <w:p>
            <w:r>
              <w:t>Sisyphus2026</w:t>
            </w:r>
          </w:p>
        </w:tc>
      </w:tr>
      <w:tr>
        <w:tc>
          <w:tcPr>
            <w:tcW w:type="dxa" w:w="4320"/>
          </w:tcPr>
          <w:p>
            <w:r>
              <w:t>算法</w:t>
            </w:r>
          </w:p>
        </w:tc>
        <w:tc>
          <w:tcPr>
            <w:tcW w:type="dxa" w:w="4320"/>
          </w:tcPr>
          <w:p>
            <w:r>
              <w:t>RSA 2048位</w:t>
            </w:r>
          </w:p>
        </w:tc>
      </w:tr>
      <w:tr>
        <w:tc>
          <w:tcPr>
            <w:tcW w:type="dxa" w:w="4320"/>
          </w:tcPr>
          <w:p>
            <w:r>
              <w:t>有效期</w:t>
            </w:r>
          </w:p>
        </w:tc>
        <w:tc>
          <w:tcPr>
            <w:tcW w:type="dxa" w:w="4320"/>
          </w:tcPr>
          <w:p>
            <w:r>
              <w:t>25年 (2026-2051)</w:t>
            </w:r>
          </w:p>
        </w:tc>
      </w:tr>
      <w:tr>
        <w:tc>
          <w:tcPr>
            <w:tcW w:type="dxa" w:w="4320"/>
          </w:tcPr>
          <w:p>
            <w:r>
              <w:t>证书主体</w:t>
            </w:r>
          </w:p>
        </w:tc>
        <w:tc>
          <w:tcPr>
            <w:tcW w:type="dxa" w:w="4320"/>
          </w:tcPr>
          <w:p>
            <w:r>
              <w:t>CN=Mokelung, OU=Sisyphus, O=Sisyphus, L=Shenzhen, ST=Guangdong, C=CN</w:t>
            </w:r>
          </w:p>
        </w:tc>
      </w:tr>
    </w:tbl>
    <w:p>
      <w:pPr>
        <w:pStyle w:val="Heading3"/>
      </w:pPr>
      <w:r>
        <w:t>10.2 Gradle 配置</w:t>
      </w:r>
    </w:p>
    <w:p>
      <w:pPr/>
      <w:r>
        <w:rPr>
          <w:rFonts w:ascii="Consolas" w:hAnsi="Consolas"/>
          <w:color w:val="333333"/>
          <w:sz w:val="18"/>
        </w:rPr>
        <w:t>// app/build.gradle.kts</w:t>
        <w:br/>
        <w:t>android {</w:t>
        <w:br/>
        <w:t xml:space="preserve">    signingConfigs {</w:t>
        <w:br/>
        <w:t xml:space="preserve">        create("release") {</w:t>
        <w:br/>
        <w:t xml:space="preserve">            storeFile = file("../release.jks")</w:t>
        <w:br/>
        <w:t xml:space="preserve">            storePassword = "Sisyphus2026"</w:t>
        <w:br/>
        <w:t xml:space="preserve">            keyAlias = "sisyphus"</w:t>
        <w:br/>
        <w:t xml:space="preserve">            keyPassword = "Sisyphus2026"</w:t>
        <w:br/>
        <w:t xml:space="preserve">        }</w:t>
        <w:br/>
        <w:t xml:space="preserve">    }</w:t>
        <w:br/>
        <w:br/>
        <w:t xml:space="preserve">    buildTypes {</w:t>
        <w:br/>
        <w:t xml:space="preserve">        debug {</w:t>
        <w:br/>
        <w:t xml:space="preserve">            isMinifyEnabled = false</w:t>
        <w:br/>
        <w:t xml:space="preserve">        }</w:t>
        <w:br/>
        <w:t xml:space="preserve">        release {</w:t>
        <w:br/>
        <w:t xml:space="preserve">            isMinifyEnabled = true</w:t>
        <w:br/>
        <w:t xml:space="preserve">            proguardFiles(getDefaultProguardFile("proguard-android-optimize.txt"), "proguard-rules.pro")</w:t>
        <w:br/>
        <w:t xml:space="preserve">            signingConfig = signingConfigs.getByName("release")</w:t>
        <w:br/>
        <w:t xml:space="preserve">        }</w:t>
        <w:br/>
        <w:t xml:space="preserve">    }</w:t>
        <w:br/>
        <w:t>}</w:t>
        <w:br/>
        <w:br/>
        <w:t>// 所有构建类型都使用release签名（测试阶段策略）</w:t>
        <w:br/>
        <w:t>android.buildTypes.forEach { buildType -&gt;</w:t>
        <w:br/>
        <w:t xml:space="preserve">    buildType.signingConfig = android.signingConfigs.getByName("release")</w:t>
        <w:br/>
        <w:t>}</w:t>
      </w:r>
    </w:p>
    <w:p>
      <w:pPr>
        <w:pStyle w:val="Heading3"/>
      </w:pPr>
      <w:r>
        <w:t>10.3 安全注意事项</w:t>
      </w:r>
    </w:p>
    <w:p>
      <w:pPr>
        <w:pStyle w:val="ListBullet"/>
      </w:pPr>
      <w:r>
        <w:t>release.jks 必须加入 .gitignore</w:t>
      </w:r>
    </w:p>
    <w:p>
      <w:pPr>
        <w:pStyle w:val="ListBullet"/>
      </w:pPr>
      <w:r>
        <w:t>密码后续应迁移到 local.properties 或环境变量</w:t>
      </w:r>
    </w:p>
    <w:p>
      <w:pPr>
        <w:pStyle w:val="ListBullet"/>
      </w:pPr>
      <w:r>
        <w:t>定期备份密钥库文件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十一、主题系统</w:t>
      </w:r>
    </w:p>
    <w:p>
      <w:pPr>
        <w:pStyle w:val="Heading3"/>
      </w:pPr>
      <w:r>
        <w:t>11.1 Material 3 配置</w:t>
      </w:r>
    </w:p>
    <w:p>
      <w:pPr/>
      <w:r>
        <w:rPr>
          <w:rFonts w:ascii="Consolas" w:hAnsi="Consolas"/>
          <w:color w:val="333333"/>
          <w:sz w:val="18"/>
        </w:rPr>
        <w:t>// ui/theme/Color.kt</w:t>
        <w:br/>
        <w:t>object SisyphusColors {</w:t>
        <w:br/>
        <w:t xml:space="preserve">    // 主色调：淡蓝</w:t>
        <w:br/>
        <w:t xml:space="preserve">    val PrimaryLight = Color(0xFF4FC3F7)        // 浅蓝</w:t>
        <w:br/>
        <w:t xml:space="preserve">    val PrimaryDark = Color(0xFF81D4FA)         // 更浅的蓝</w:t>
        <w:br/>
        <w:t xml:space="preserve">    val OnPrimaryLight = Color(0xFFFFFFFF)</w:t>
        <w:br/>
        <w:t xml:space="preserve">    val OnPrimaryDark = Color(0xFF003355)</w:t>
        <w:br/>
        <w:br/>
        <w:t xml:space="preserve">    // 背景色</w:t>
        <w:br/>
        <w:t xml:space="preserve">    val BackgroundLight = Color(0xFFFFFFFF)     // 纯白</w:t>
        <w:br/>
        <w:t xml:space="preserve">    val BackgroundDark = Color(0xFF1A1A2E)      // 深蓝灰</w:t>
        <w:br/>
        <w:t xml:space="preserve">    val SurfaceLight = Color(0xFFF5F5F5)</w:t>
        <w:br/>
        <w:t xml:space="preserve">    val SurfaceDark = Color(0xFF252540)</w:t>
        <w:br/>
        <w:br/>
        <w:t xml:space="preserve">    // 强调色</w:t>
        <w:br/>
        <w:t xml:space="preserve">    val SecondaryLight = Color(0xFF90CAF9)</w:t>
        <w:br/>
        <w:t xml:space="preserve">    val SecondaryDark = Color(0xFF64B5F6)</w:t>
        <w:br/>
        <w:br/>
        <w:t xml:space="preserve">    // 错误色</w:t>
        <w:br/>
        <w:t xml:space="preserve">    val ErrorLight = Color(0xFFE57373)</w:t>
        <w:br/>
        <w:t xml:space="preserve">    val ErrorDark = Color(0xFFEF9A9A)</w:t>
        <w:br/>
        <w:t>}</w:t>
        <w:br/>
        <w:br/>
        <w:t>// ui/theme/Theme.kt</w:t>
        <w:br/>
        <w:t>@Composable</w:t>
        <w:br/>
        <w:t>fun SisyphusTheme(</w:t>
        <w:br/>
        <w:t xml:space="preserve">    darkTheme: Boolean = isSystemInDarkTheme(),</w:t>
        <w:br/>
        <w:t xml:space="preserve">    dynamicColor: Boolean = true,  // Material You 动态取色</w:t>
        <w:br/>
        <w:t xml:space="preserve">    content: @Composable () -&gt; Unit</w:t>
        <w:br/>
        <w:t>) {</w:t>
        <w:br/>
        <w:t xml:space="preserve">    val colorScheme = when {</w:t>
        <w:br/>
        <w:t xml:space="preserve">        dynamicColor &amp;&amp; Build.VERSION.SDK_INT &gt;= Build.VERSION_CODES.S -&gt; {</w:t>
        <w:br/>
        <w:t xml:space="preserve">            val context = LocalContext.current</w:t>
        <w:br/>
        <w:t xml:space="preserve">            if (darkTheme) dynamicDarkColorScheme(context)</w:t>
        <w:br/>
        <w:t xml:space="preserve">            else dynamicLightColorScheme(context)</w:t>
        <w:br/>
        <w:t xml:space="preserve">        }</w:t>
        <w:br/>
        <w:t xml:space="preserve">        darkTheme -&gt; darkColorScheme(</w:t>
        <w:br/>
        <w:t xml:space="preserve">            primary = SisyphusColors.PrimaryDark,</w:t>
        <w:br/>
        <w:t xml:space="preserve">            background = SisyphusColors.BackgroundDark,</w:t>
        <w:br/>
        <w:t xml:space="preserve">            surface = SisyphusColors.SurfaceDark</w:t>
        <w:br/>
        <w:t xml:space="preserve">        )</w:t>
        <w:br/>
        <w:t xml:space="preserve">        else -&gt; lightColorScheme(</w:t>
        <w:br/>
        <w:t xml:space="preserve">            primary = SisyphusColors.PrimaryLight,</w:t>
        <w:br/>
        <w:t xml:space="preserve">            background = SisyphusColors.BackgroundLight,</w:t>
        <w:br/>
        <w:t xml:space="preserve">            surface = SisyphusColors.SurfaceLight</w:t>
        <w:br/>
        <w:t xml:space="preserve">        )</w:t>
        <w:br/>
        <w:t xml:space="preserve">    }</w:t>
        <w:br/>
        <w:br/>
        <w:t xml:space="preserve">    MaterialTheme(</w:t>
        <w:br/>
        <w:t xml:space="preserve">        colorScheme = colorScheme,</w:t>
        <w:br/>
        <w:t xml:space="preserve">        typography = SisyphusTypography,</w:t>
        <w:br/>
        <w:t xml:space="preserve">        shapes = SisyphusShapes,</w:t>
        <w:br/>
        <w:t xml:space="preserve">        content = content</w:t>
        <w:br/>
        <w:t xml:space="preserve">    )</w:t>
        <w:br/>
        <w:t>}</w:t>
      </w:r>
    </w:p>
    <w:p>
      <w:pPr>
        <w:pStyle w:val="Heading3"/>
      </w:pPr>
      <w:r>
        <w:t>11.2 深色模式</w:t>
      </w:r>
    </w:p>
    <w:p>
      <w:pPr/>
      <w:r>
        <w:rPr>
          <w:rFonts w:ascii="Consolas" w:hAnsi="Consolas"/>
          <w:color w:val="333333"/>
          <w:sz w:val="18"/>
        </w:rPr>
        <w:t>// 设置页主题切换</w:t>
        <w:br/>
        <w:t>@Composable</w:t>
        <w:br/>
        <w:t>fun ThemeSettings(viewModel: SettingsViewModel) {</w:t>
        <w:br/>
        <w:t xml:space="preserve">    val themeMode by viewModel.themeMode.collectAsState()</w:t>
        <w:br/>
        <w:br/>
        <w:t xml:space="preserve">    Column {</w:t>
        <w:br/>
        <w:t xml:space="preserve">        Text("外观设置", style = MaterialTheme.typography.titleLarge)</w:t>
        <w:br/>
        <w:br/>
        <w:t xml:space="preserve">        RadioButtonGroup(</w:t>
        <w:br/>
        <w:t xml:space="preserve">            selected = themeMode,</w:t>
        <w:br/>
        <w:t xml:space="preserve">            options = listOf(</w:t>
        <w:br/>
        <w:t xml:space="preserve">                ThemeMode.SYSTEM to "跟随系统",</w:t>
        <w:br/>
        <w:t xml:space="preserve">                ThemeMode.LIGHT to "浅色模式",</w:t>
        <w:br/>
        <w:t xml:space="preserve">                ThemeMode.DARK to "深色模式"</w:t>
        <w:br/>
        <w:t xml:space="preserve">            ),</w:t>
        <w:br/>
        <w:t xml:space="preserve">            onSelected = { viewModel.setThemeMode(it) }</w:t>
        <w:br/>
        <w:t xml:space="preserve">        )</w:t>
        <w:br/>
        <w:t xml:space="preserve">    }</w:t>
        <w:br/>
        <w:t>}</w:t>
        <w:br/>
        <w:br/>
        <w:t>enum class ThemeMode { SYSTEM, LIGHT, DARK }</w:t>
      </w:r>
    </w:p>
    <w:p>
      <w:pPr>
        <w:pStyle w:val="Heading3"/>
      </w:pPr>
      <w:r>
        <w:t>11.3 图标设计</w:t>
      </w:r>
    </w:p>
    <w:p>
      <w:pPr/>
      <w:r>
        <w:rPr>
          <w:rFonts w:ascii="Consolas" w:hAnsi="Consolas"/>
          <w:color w:val="333333"/>
          <w:sz w:val="18"/>
        </w:rPr>
        <w:t>&lt;!-- 横置S形成无限符号，淡蓝色渐变 --&gt;</w:t>
        <w:br/>
        <w:t>&lt;vector xmlns:android="http://schemas.android.com/apk/res/android"</w:t>
        <w:br/>
        <w:t xml:space="preserve">    android:width="108dp"</w:t>
        <w:br/>
        <w:t xml:space="preserve">    android:height="108dp"</w:t>
        <w:br/>
        <w:t xml:space="preserve">    android:viewportWidth="108"</w:t>
        <w:br/>
        <w:t xml:space="preserve">    android:viewportHeight="108"&gt;</w:t>
        <w:br/>
        <w:br/>
        <w:t xml:space="preserve">    &lt;!-- 第一条线：从左到右，交汇处渐变消失 --&gt;</w:t>
        <w:br/>
        <w:t xml:space="preserve">    &lt;path</w:t>
        <w:br/>
        <w:t xml:space="preserve">        android:pathData="M20,54 C20,30 54,30 54,54 C54,78 88,78 88,54"</w:t>
        <w:br/>
        <w:t xml:space="preserve">        android:strokeWidth="4"</w:t>
        <w:br/>
        <w:t xml:space="preserve">        android:strokeColor="#4FC3F7"</w:t>
        <w:br/>
        <w:t xml:space="preserve">        android:strokeAlpha="0.8"</w:t>
        <w:br/>
        <w:t xml:space="preserve">        android:fillColor="@android:color/transparent" /&gt;</w:t>
        <w:br/>
        <w:br/>
        <w:t xml:space="preserve">    &lt;!-- 第二条线：在交汇处最亮最实 --&gt;</w:t>
        <w:br/>
        <w:t xml:space="preserve">    &lt;path</w:t>
        <w:br/>
        <w:t xml:space="preserve">        android:pathData="M20,54 C20,78 54,78 54,54 C54,30 88,30 88,54"</w:t>
        <w:br/>
        <w:t xml:space="preserve">        android:strokeWidth="4"</w:t>
        <w:br/>
        <w:t xml:space="preserve">        android:strokeColor="#81D4FA"</w:t>
        <w:br/>
        <w:t xml:space="preserve">        android:fillColor="@android:color/transparent" /&gt;</w:t>
        <w:br/>
        <w:t>&lt;/vector&gt;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十二、导航架构</w:t>
      </w:r>
    </w:p>
    <w:p>
      <w:pPr>
        <w:pStyle w:val="Heading3"/>
      </w:pPr>
      <w:r>
        <w:t>12.1 移动端导航方案</w:t>
      </w:r>
    </w:p>
    <w:p>
      <w:r>
        <w:t>核心设计：移除传统底部Tab栏，改用FAB（浮动操作按钮）+ 扇形菜单实现导航。</w:t>
      </w:r>
    </w:p>
    <w:p>
      <w:pPr/>
      <w:r>
        <w:rPr>
          <w:rFonts w:ascii="Consolas" w:hAnsi="Consolas"/>
          <w:color w:val="333333"/>
          <w:sz w:val="18"/>
        </w:rPr>
        <w:t>// 导航路由定义</w:t>
        <w:br/>
        <w:t>sealed class Screen(val route: String) {</w:t>
        <w:br/>
        <w:t xml:space="preserve">    object Home : Screen("home")</w:t>
        <w:br/>
        <w:t xml:space="preserve">    object Insight : Screen("insight")       // 原Stats，改名洞察</w:t>
        <w:br/>
        <w:t xml:space="preserve">    object Settings : Screen("settings")</w:t>
        <w:br/>
        <w:t xml:space="preserve">    object Search : Screen("search")</w:t>
        <w:br/>
        <w:t xml:space="preserve">    object PomodoroTimer : Screen("pomodoro")  // 番茄钟独立入口</w:t>
        <w:br/>
        <w:t>}</w:t>
      </w:r>
    </w:p>
    <w:p>
      <w:r>
        <w:t>布局结构：</w:t>
      </w:r>
    </w:p>
    <w:p>
      <w:pPr>
        <w:pStyle w:val="ListBullet"/>
      </w:pPr>
      <w:r>
        <w:t>右下角FAB按钮：主导航入口，点击展开扇形菜单，提供4个选项（首页/洞察/搜索/设置）</w:t>
      </w:r>
    </w:p>
    <w:p>
      <w:pPr>
        <w:pStyle w:val="ListBullet"/>
      </w:pPr>
      <w:r>
        <w:t>右上角番茄钟按钮：独立固定位置，不受FAB影响，随时可访问</w:t>
      </w:r>
    </w:p>
    <w:p>
      <w:pPr>
        <w:pStyle w:val="ListBullet"/>
      </w:pPr>
      <w:r>
        <w:t>长按FAB：直接进入NLP快速录入界面</w:t>
      </w:r>
    </w:p>
    <w:p>
      <w:r>
        <w:t>实现参考：参考 LTS Program（E:\Coding\Htmls\LTS Program\）的实现方式——JS动态生成HTML，扇形菜单使用CSS自定义属性定位。</w:t>
      </w:r>
    </w:p>
    <w:p>
      <w:pPr/>
      <w:r>
        <w:rPr>
          <w:rFonts w:ascii="Consolas" w:hAnsi="Consolas"/>
          <w:color w:val="333333"/>
          <w:sz w:val="18"/>
        </w:rPr>
        <w:t>@Composable</w:t>
        <w:br/>
        <w:t>fun RadialFabMenu() {</w:t>
        <w:br/>
        <w:t xml:space="preserve">    var isExpanded by remember { mutableStateOf(false) }</w:t>
        <w:br/>
        <w:br/>
        <w:t xml:space="preserve">    Box(modifier = Modifier.fillMaxSize()) {</w:t>
        <w:br/>
        <w:t xml:space="preserve">        // 扇形菜单选项（展开时显示）</w:t>
        <w:br/>
        <w:t xml:space="preserve">        if (isExpanded) {</w:t>
        <w:br/>
        <w:t xml:space="preserve">            RadialMenuItem(angle = 225f, label = "首页", icon = Icons.Default.Home) {</w:t>
        <w:br/>
        <w:t xml:space="preserve">                navController.navigate(Screen.Home.route)</w:t>
        <w:br/>
        <w:t xml:space="preserve">                isExpanded = false</w:t>
        <w:br/>
        <w:t xml:space="preserve">            }</w:t>
        <w:br/>
        <w:t xml:space="preserve">            RadialMenuItem(angle = 180f, label = "洞察", icon = Icons.Default.Insights) {</w:t>
        <w:br/>
        <w:t xml:space="preserve">                navController.navigate(Screen.Insight.route)</w:t>
        <w:br/>
        <w:t xml:space="preserve">                isExpanded = false</w:t>
        <w:br/>
        <w:t xml:space="preserve">            }</w:t>
        <w:br/>
        <w:t xml:space="preserve">            RadialMenuItem(angle = 135f, label = "搜索", icon = Icons.Default.Search) {</w:t>
        <w:br/>
        <w:t xml:space="preserve">                navController.navigate(Screen.Search.route)</w:t>
        <w:br/>
        <w:t xml:space="preserve">                isExpanded = false</w:t>
        <w:br/>
        <w:t xml:space="preserve">            }</w:t>
        <w:br/>
        <w:t xml:space="preserve">            RadialMenuItem(angle = 90f, label = "设置", icon = Icons.Default.Settings) {</w:t>
        <w:br/>
        <w:t xml:space="preserve">                navController.navigate(Screen.Settings.route)</w:t>
        <w:br/>
        <w:t xml:space="preserve">                isExpanded = false</w:t>
        <w:br/>
        <w:t xml:space="preserve">            }</w:t>
        <w:br/>
        <w:t xml:space="preserve">        }</w:t>
        <w:br/>
        <w:br/>
        <w:t xml:space="preserve">        // 右下角FAB</w:t>
        <w:br/>
        <w:t xml:space="preserve">        FloatingActionButton(</w:t>
        <w:br/>
        <w:t xml:space="preserve">            onClick = { isExpanded = !isExpanded },</w:t>
        <w:br/>
        <w:t xml:space="preserve">            modifier = Modifier</w:t>
        <w:br/>
        <w:t xml:space="preserve">                .align(Alignment.BottomEnd)</w:t>
        <w:br/>
        <w:t xml:space="preserve">                .padding(16.dp),</w:t>
        <w:br/>
        <w:t xml:space="preserve">            containerColor = MaterialTheme.colorScheme.primary</w:t>
        <w:br/>
        <w:t xml:space="preserve">        ) {</w:t>
        <w:br/>
        <w:t xml:space="preserve">            Icon(</w:t>
        <w:br/>
        <w:t xml:space="preserve">                imageVector = if (isExpanded) Icons.Default.Close else Icons.Default.Menu,</w:t>
        <w:br/>
        <w:t xml:space="preserve">                contentDescription = "导航菜单"</w:t>
        <w:br/>
        <w:t xml:space="preserve">            )</w:t>
        <w:br/>
        <w:t xml:space="preserve">        }</w:t>
        <w:br/>
        <w:br/>
        <w:t xml:space="preserve">        // 右上角番茄钟按钮（独立固定）</w:t>
        <w:br/>
        <w:t xml:space="preserve">        IconButton(</w:t>
        <w:br/>
        <w:t xml:space="preserve">            onClick = { navController.navigate(Screen.PomodoroTimer.route) },</w:t>
        <w:br/>
        <w:t xml:space="preserve">            modifier = Modifier</w:t>
        <w:br/>
        <w:t xml:space="preserve">                .align(Alignment.TopEnd)</w:t>
        <w:br/>
        <w:t xml:space="preserve">                .padding(16.dp)</w:t>
        <w:br/>
        <w:t xml:space="preserve">        ) {</w:t>
        <w:br/>
        <w:t xml:space="preserve">            Icon(</w:t>
        <w:br/>
        <w:t xml:space="preserve">                imageVector = Icons.Default.Timer,</w:t>
        <w:br/>
        <w:t xml:space="preserve">                contentDescription = "番茄钟",</w:t>
        <w:br/>
        <w:t xml:space="preserve">                tint = MaterialTheme.colorScheme.primary</w:t>
        <w:br/>
        <w:t xml:space="preserve">            )</w:t>
        <w:br/>
        <w:t xml:space="preserve">        }</w:t>
        <w:br/>
        <w:t xml:space="preserve">    }</w:t>
        <w:br/>
        <w:t>}</w:t>
        <w:br/>
        <w:br/>
        <w:t>// 长按FAB触发NLP快速录入</w:t>
        <w:br/>
        <w:t>Modifier.pointerInput(Unit) {</w:t>
        <w:br/>
        <w:t xml:space="preserve">    detectTapGestures(</w:t>
        <w:br/>
        <w:t xml:space="preserve">        onLongPress = { /* 进入NLP快速录入 */ }</w:t>
        <w:br/>
        <w:t xml:space="preserve">    )</w:t>
        <w:br/>
        <w:t>}</w:t>
      </w:r>
    </w:p>
    <w:p>
      <w:pPr>
        <w:pStyle w:val="Heading3"/>
      </w:pPr>
      <w:r>
        <w:t>12.2 桌面端导航方案</w:t>
      </w:r>
    </w:p>
    <w:p>
      <w:r>
        <w:t>桌面端（宽度 ≥ 1024px）采用左侧侧边栏导航：</w:t>
      </w:r>
    </w:p>
    <w:p>
      <w:pPr/>
      <w:r>
        <w:rPr>
          <w:rFonts w:ascii="Consolas" w:hAnsi="Consolas"/>
          <w:color w:val="333333"/>
          <w:sz w:val="18"/>
        </w:rPr>
        <w:t>@Composable</w:t>
        <w:br/>
        <w:t>fun DesktopLayout() {</w:t>
        <w:br/>
        <w:t xml:space="preserve">    Row(modifier = Modifier.fillMaxSize()) {</w:t>
        <w:br/>
        <w:t xml:space="preserve">        // 左侧侧边栏</w:t>
        <w:br/>
        <w:t xml:space="preserve">        NavigationRail {</w:t>
        <w:br/>
        <w:t xml:space="preserve">            NavigationRailItem(</w:t>
        <w:br/>
        <w:t xml:space="preserve">                icon = { Icon(Icons.Default.Home, "首页") },</w:t>
        <w:br/>
        <w:t xml:space="preserve">                selected = currentRoute == Screen.Home.route,</w:t>
        <w:br/>
        <w:t xml:space="preserve">                onClick = { navController.navigate(Screen.Home.route) }</w:t>
        <w:br/>
        <w:t xml:space="preserve">            )</w:t>
        <w:br/>
        <w:t xml:space="preserve">            NavigationRailItem(</w:t>
        <w:br/>
        <w:t xml:space="preserve">                icon = { Icon(Icons.Default.Insights, "洞察") },</w:t>
        <w:br/>
        <w:t xml:space="preserve">                selected = currentRoute == Screen.Insight.route,</w:t>
        <w:br/>
        <w:t xml:space="preserve">                onClick = { navController.navigate(Screen.Insight.route) }</w:t>
        <w:br/>
        <w:t xml:space="preserve">            )</w:t>
        <w:br/>
        <w:t xml:space="preserve">            NavigationRailItem(</w:t>
        <w:br/>
        <w:t xml:space="preserve">                icon = { Icon(Icons.Default.Search, "搜索") },</w:t>
        <w:br/>
        <w:t xml:space="preserve">                selected = currentRoute == Screen.Search.route,</w:t>
        <w:br/>
        <w:t xml:space="preserve">                onClick = { navController.navigate(Screen.Search.route) }</w:t>
        <w:br/>
        <w:t xml:space="preserve">            )</w:t>
        <w:br/>
        <w:t xml:space="preserve">            NavigationRailItem(</w:t>
        <w:br/>
        <w:t xml:space="preserve">                icon = { Icon(Icons.Default.Settings, "设置") },</w:t>
        <w:br/>
        <w:t xml:space="preserve">                selected = currentRoute == Screen.Settings.route,</w:t>
        <w:br/>
        <w:t xml:space="preserve">                onClick = { navController.navigate(Screen.Settings.route) }</w:t>
        <w:br/>
        <w:t xml:space="preserve">            )</w:t>
        <w:br/>
        <w:t xml:space="preserve">        }</w:t>
        <w:br/>
        <w:br/>
        <w:t xml:space="preserve">        // 主内容区</w:t>
        <w:br/>
        <w:t xml:space="preserve">        NavHost(navController = navController, startDestination = Screen.Home.route) {</w:t>
        <w:br/>
        <w:t xml:space="preserve">            composable(Screen.Home.route) { HomeScreen() }</w:t>
        <w:br/>
        <w:t xml:space="preserve">            composable(Screen.Insight.route) { InsightScreen() }</w:t>
        <w:br/>
        <w:t xml:space="preserve">            composable(Screen.Settings.route) { SettingsScreen() }</w:t>
        <w:br/>
        <w:t xml:space="preserve">            composable(Screen.Search.route) { SearchScreen() }</w:t>
        <w:br/>
        <w:t xml:space="preserve">        }</w:t>
        <w:br/>
        <w:t xml:space="preserve">    }</w:t>
        <w:br/>
        <w:t>}</w:t>
        <w:br/>
        <w:br/>
        <w:t>// 响应式断点</w:t>
        <w:br/>
        <w:t>fun isDesktop(): Boolean {</w:t>
        <w:br/>
        <w:t xml:space="preserve">    return LocalConfiguration.current.screenWidthDp &gt;= 1024</w:t>
        <w:br/>
        <w:t>}</w:t>
      </w:r>
    </w:p>
    <w:p>
      <w:pPr>
        <w:pStyle w:val="Heading3"/>
      </w:pPr>
      <w:r>
        <w:t>12.3 导航图</w:t>
      </w:r>
    </w:p>
    <w:p>
      <w:pPr/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   App     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┌──────┐                                                    │</w:t>
        <w:br/>
        <w:t>│  │侧边栏 │  (桌面端 ≥1024px)                                  │</w:t>
        <w:br/>
        <w:t>│  │首页   │  ┌─────────────────────────────────────────────┐  │</w:t>
        <w:br/>
        <w:t>│  │洞察   │  │              主内容区                         │  │</w:t>
        <w:br/>
        <w:t>│  │搜索   │  │                                             │  │</w:t>
        <w:br/>
        <w:t>│  │设置   │  │                                             │  │</w:t>
        <w:br/>
        <w:t>│  └──────┘  └─────────────────────────────────────────────┘  │</w:t>
        <w:br/>
        <w:t>│                           ┌───┐                              │</w:t>
        <w:br/>
        <w:t>│                           │FAB│ (移动端右下角)                 │</w:t>
        <w:br/>
        <w:t>│                           └───┘                              │</w:t>
        <w:br/>
        <w:t>│                        ┌──────────┐                          │</w:t>
        <w:br/>
        <w:t>│                        │番茄钟按钮 │ (右上角固定)               │</w:t>
        <w:br/>
        <w:t>│                        └──────────┘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>移动端导航流程：</w:t>
        <w:br/>
        <w:t xml:space="preserve">  FAB点击 → 扇形菜单展开</w:t>
        <w:br/>
        <w:t xml:space="preserve">    ├─ 首页 → HomeScreen (可自定义仪表盘)</w:t>
        <w:br/>
        <w:t xml:space="preserve">    ├─ 洞察 → InsightScreen (总览/进度/知识/阅读)</w:t>
        <w:br/>
        <w:t xml:space="preserve">    ├─ 搜索 → SearchScreen (全局搜索)</w:t>
        <w:br/>
        <w:t xml:space="preserve">    └─ 设置 → SettingsScreen</w:t>
        <w:br/>
        <w:br/>
        <w:t xml:space="preserve">  长按FAB → NLP快速录入</w:t>
        <w:br/>
        <w:t xml:space="preserve">  番茄钟按钮 → PomodoroTimerScreen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十三、首页架构</w:t>
      </w:r>
    </w:p>
    <w:p>
      <w:pPr>
        <w:pStyle w:val="Heading3"/>
      </w:pPr>
      <w:r>
        <w:t>13.1 可自定义仪表盘</w:t>
      </w:r>
    </w:p>
    <w:p>
      <w:r>
        <w:t>首页采用可自定义的快捷入口仪表盘设计：</w:t>
      </w:r>
    </w:p>
    <w:p>
      <w:pPr>
        <w:pStyle w:val="ListBullet"/>
      </w:pPr>
      <w:r>
        <w:t>功能卡片：用户可选择显示的功能模块（番茄钟、快速录入、学科概览等）</w:t>
      </w:r>
    </w:p>
    <w:p>
      <w:pPr>
        <w:pStyle w:val="ListBullet"/>
      </w:pPr>
      <w:r>
        <w:t>快捷方式：常用操作的快捷入口（开始番茄钟、添加记录、查看推荐）</w:t>
      </w:r>
    </w:p>
    <w:p>
      <w:pPr>
        <w:pStyle w:val="ListBullet"/>
      </w:pPr>
      <w:r>
        <w:t>排列可调：用户可自由拖拽调整卡片排列顺序</w:t>
      </w:r>
    </w:p>
    <w:p>
      <w:pPr>
        <w:pStyle w:val="ListBullet"/>
      </w:pPr>
      <w:r>
        <w:t>提示区：显示系统自动操作的通知，引导用户完善信息（如"你有3条番茄钟记录待补充详情"）</w:t>
      </w:r>
    </w:p>
    <w:p>
      <w:pPr/>
      <w:r>
        <w:rPr>
          <w:rFonts w:ascii="Consolas" w:hAnsi="Consolas"/>
          <w:color w:val="333333"/>
          <w:sz w:val="18"/>
        </w:rPr>
        <w:t>data class DashboardConfig(</w:t>
        <w:br/>
        <w:t xml:space="preserve">    val cards: List&lt;DashboardCard&gt;,</w:t>
        <w:br/>
        <w:t xml:space="preserve">    val order: List&lt;Int&gt;              // 卡片排列顺序</w:t>
        <w:br/>
        <w:t>)</w:t>
        <w:br/>
        <w:br/>
        <w:t>data class DashboardCard(</w:t>
        <w:br/>
        <w:t xml:space="preserve">    val type: CardType,</w:t>
        <w:br/>
        <w:t xml:space="preserve">    val isVisible: Boolean = true,</w:t>
        <w:br/>
        <w:t xml:space="preserve">    val position: Int = 0</w:t>
        <w:br/>
        <w:t>)</w:t>
        <w:br/>
        <w:br/>
        <w:t>enum class CardType {</w:t>
        <w:br/>
        <w:t xml:space="preserve">    POMODORO,           // 番茄钟快捷入口</w:t>
        <w:br/>
        <w:t xml:space="preserve">    QUICK_ADD,          // 快速录入</w:t>
        <w:br/>
        <w:t xml:space="preserve">    SUBJECT_OVERVIEW,   // 学科概览</w:t>
        <w:br/>
        <w:t xml:space="preserve">    RECOMMENDATIONS,    // 智能推荐</w:t>
        <w:br/>
        <w:t xml:space="preserve">    STREAK,             // 连续天数</w:t>
        <w:br/>
        <w:t xml:space="preserve">    NOTIFICATIONS       // 系统通知/提示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十四、洞察模块</w:t>
      </w:r>
    </w:p>
    <w:p>
      <w:pPr>
        <w:pStyle w:val="Heading3"/>
      </w:pPr>
      <w:r>
        <w:t>14.1 四个子页面</w:t>
      </w:r>
    </w:p>
    <w:p>
      <w:r>
        <w:t>洞察模块包含4个子页面，通过顶部切换按钮切换：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子页面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总览</w:t>
            </w:r>
          </w:p>
        </w:tc>
        <w:tc>
          <w:tcPr>
            <w:tcW w:type="dxa" w:w="2880"/>
          </w:tcPr>
          <w:p>
            <w:r>
              <w:t>图表、考试数据、正确率趋势</w:t>
            </w:r>
          </w:p>
        </w:tc>
        <w:tc>
          <w:tcPr>
            <w:tcW w:type="dxa" w:w="2880"/>
          </w:tcPr>
          <w:p>
            <w:r>
              <w:t>用户可自选显示的图表类型</w:t>
            </w:r>
          </w:p>
        </w:tc>
      </w:tr>
      <w:tr>
        <w:tc>
          <w:tcPr>
            <w:tcW w:type="dxa" w:w="2880"/>
          </w:tcPr>
          <w:p>
            <w:r>
              <w:t>进度</w:t>
            </w:r>
          </w:p>
        </w:tc>
        <w:tc>
          <w:tcPr>
            <w:tcW w:type="dxa" w:w="2880"/>
          </w:tcPr>
          <w:p>
            <w:r>
              <w:t>教辅/网课目录进度、复习推进</w:t>
            </w:r>
          </w:p>
        </w:tc>
        <w:tc>
          <w:tcPr>
            <w:tcW w:type="dxa" w:w="2880"/>
          </w:tcPr>
          <w:p>
            <w:r>
              <w:t>可视化进度条</w:t>
            </w:r>
          </w:p>
        </w:tc>
      </w:tr>
      <w:tr>
        <w:tc>
          <w:tcPr>
            <w:tcW w:type="dxa" w:w="2880"/>
          </w:tcPr>
          <w:p>
            <w:r>
              <w:t>知识</w:t>
            </w:r>
          </w:p>
        </w:tc>
        <w:tc>
          <w:tcPr>
            <w:tcW w:type="dxa" w:w="2880"/>
          </w:tcPr>
          <w:p>
            <w:r>
              <w:t>知识点掌握度、学科/章节/小节详情</w:t>
            </w:r>
          </w:p>
        </w:tc>
        <w:tc>
          <w:tcPr>
            <w:tcW w:type="dxa" w:w="2880"/>
          </w:tcPr>
          <w:p>
            <w:r>
              <w:t>三层结构展示</w:t>
            </w:r>
          </w:p>
        </w:tc>
      </w:tr>
      <w:tr>
        <w:tc>
          <w:tcPr>
            <w:tcW w:type="dxa" w:w="2880"/>
          </w:tcPr>
          <w:p>
            <w:r>
              <w:t>阅读</w:t>
            </w:r>
          </w:p>
        </w:tc>
        <w:tc>
          <w:tcPr>
            <w:tcW w:type="dxa" w:w="2880"/>
          </w:tcPr>
          <w:p>
            <w:r>
              <w:t>读书/听书/笔记数据</w:t>
            </w:r>
          </w:p>
        </w:tc>
        <w:tc>
          <w:tcPr>
            <w:tcW w:type="dxa" w:w="2880"/>
          </w:tcPr>
          <w:p>
            <w:r>
              <w:t>独立阅读记录统计</w:t>
            </w:r>
          </w:p>
        </w:tc>
      </w:tr>
    </w:tbl>
    <w:p>
      <w:pPr>
        <w:pStyle w:val="Heading3"/>
      </w:pPr>
      <w:r>
        <w:t>14.2 番茄钟统计入口</w:t>
      </w:r>
    </w:p>
    <w:p>
      <w:r>
        <w:t>番茄钟统计数据在洞察模块中有独立入口（右上角按钮），点击可查看详细的番茄钟使用历史和统计。</w:t>
      </w:r>
    </w:p>
    <w:p>
      <w:pPr/>
      <w:r>
        <w:rPr>
          <w:rFonts w:ascii="Consolas" w:hAnsi="Consolas"/>
          <w:color w:val="333333"/>
          <w:sz w:val="18"/>
        </w:rPr>
        <w:t>@Composable</w:t>
        <w:br/>
        <w:t>fun InsightScreen() {</w:t>
        <w:br/>
        <w:t xml:space="preserve">    var selectedTab by remember { mutableStateOf(InsightTab.OVERVIEW) }</w:t>
        <w:br/>
        <w:br/>
        <w:t xml:space="preserve">    Column {</w:t>
        <w:br/>
        <w:t xml:space="preserve">        // 顶部切换按钮</w:t>
        <w:br/>
        <w:t xml:space="preserve">        TabRow(selectedTabIndex = selectedTab.ordinal) {</w:t>
        <w:br/>
        <w:t xml:space="preserve">            InsightTab.entries.forEach { tab -&gt;</w:t>
        <w:br/>
        <w:t xml:space="preserve">                Tab(</w:t>
        <w:br/>
        <w:t xml:space="preserve">                    selected = selectedTab == tab,</w:t>
        <w:br/>
        <w:t xml:space="preserve">                    onClick = { selectedTab = tab },</w:t>
        <w:br/>
        <w:t xml:space="preserve">                    text = { Text(tab.label) }</w:t>
        <w:br/>
        <w:t xml:space="preserve">                )</w:t>
        <w:br/>
        <w:t xml:space="preserve">            }</w:t>
        <w:br/>
        <w:t xml:space="preserve">        }</w:t>
        <w:br/>
        <w:br/>
        <w:t xml:space="preserve">        // 内容区</w:t>
        <w:br/>
        <w:t xml:space="preserve">        when (selectedTab) {</w:t>
        <w:br/>
        <w:t xml:space="preserve">            InsightTab.OVERVIEW -&gt; OverviewPage()</w:t>
        <w:br/>
        <w:t xml:space="preserve">            InsightTab.PROGRESS -&gt; ProgressPage()</w:t>
        <w:br/>
        <w:t xml:space="preserve">            InsightTab.KNOWLEDGE -&gt; KnowledgePage()</w:t>
        <w:br/>
        <w:t xml:space="preserve">            InsightTab.READING -&gt; ReadingPage()</w:t>
        <w:br/>
        <w:t xml:space="preserve">        }</w:t>
        <w:br/>
        <w:t xml:space="preserve">    }</w:t>
        <w:br/>
        <w:t>}</w:t>
        <w:br/>
        <w:br/>
        <w:t>enum class InsightTab(val label: String) {</w:t>
        <w:br/>
        <w:t xml:space="preserve">    OVERVIEW("总览"),</w:t>
        <w:br/>
        <w:t xml:space="preserve">    PROGRESS("进度"),</w:t>
        <w:br/>
        <w:t xml:space="preserve">    KNOWLEDGE("知识"),</w:t>
        <w:br/>
        <w:t xml:space="preserve">    READING("阅读")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十五、数据流水线</w:t>
      </w:r>
    </w:p>
    <w:p>
      <w:pPr>
        <w:pStyle w:val="Heading3"/>
      </w:pPr>
      <w:r>
        <w:t>15.1 两次计算机制</w:t>
      </w:r>
    </w:p>
    <w:p>
      <w:r>
        <w:t>数据处理采用两次计算机制，区分即时反馈和精细分析：</w:t>
      </w:r>
    </w:p>
    <w:p>
      <w:r>
        <w:t>即时计算（番茄钟结束时自动触发）：</w:t>
      </w:r>
    </w:p>
    <w:p>
      <w:pPr>
        <w:pStyle w:val="ListNumber"/>
      </w:pPr>
      <w:r>
        <w:t>番茄钟计时结束 → 自动生成 StudyRecord（基础数据：学科、时长、时间戳）</w:t>
      </w:r>
    </w:p>
    <w:p>
      <w:pPr>
        <w:pStyle w:val="ListNumber"/>
      </w:pPr>
      <w:r>
        <w:t>立刻计算 XP（基于学科权重 + 时长）</w:t>
      </w:r>
    </w:p>
    <w:p>
      <w:pPr>
        <w:pStyle w:val="ListNumber"/>
      </w:pPr>
      <w:r>
        <w:t>更新连续天数</w:t>
      </w:r>
    </w:p>
    <w:p>
      <w:pPr>
        <w:pStyle w:val="ListNumber"/>
      </w:pPr>
      <w:r>
        <w:t>更新推荐队列</w:t>
      </w:r>
    </w:p>
    <w:p>
      <w:r>
        <w:t>精细计算（用户补充详情时触发）：</w:t>
      </w:r>
    </w:p>
    <w:p>
      <w:pPr>
        <w:pStyle w:val="ListNumber"/>
      </w:pPr>
      <w:r>
        <w:t>用户手动补充学习详情（备注、知识点等）</w:t>
      </w:r>
    </w:p>
    <w:p>
      <w:pPr>
        <w:pStyle w:val="ListNumber"/>
      </w:pPr>
      <w:r>
        <w:t>NLP 分析文本内容</w:t>
      </w:r>
    </w:p>
    <w:p>
      <w:pPr>
        <w:pStyle w:val="ListNumber"/>
      </w:pPr>
      <w:r>
        <w:t>重新计算 XP（考虑学习类型、输入/输出分类）</w:t>
      </w:r>
    </w:p>
    <w:p>
      <w:pPr>
        <w:pStyle w:val="ListNumber"/>
      </w:pPr>
      <w:r>
        <w:t>更新 FSRS 复习卡片状态</w:t>
      </w:r>
    </w:p>
    <w:p>
      <w:pPr>
        <w:pStyle w:val="ListNumber"/>
      </w:pPr>
      <w:r>
        <w:t>更新输入/输出分类标签</w:t>
      </w:r>
    </w:p>
    <w:p>
      <w:pPr>
        <w:pStyle w:val="Heading3"/>
      </w:pPr>
      <w:r>
        <w:t>15.2 NLP介入时机</w:t>
      </w:r>
    </w:p>
    <w:p>
      <w:r>
        <w:t>NLP 引擎仅在用户手动输入文本时介入，不在番茄钟自动生成的数据上运行。这确保了：</w:t>
      </w:r>
    </w:p>
    <w:p>
      <w:pPr>
        <w:pStyle w:val="ListBullet"/>
      </w:pPr>
      <w:r>
        <w:t>番茄钟结束后的即时反馈不被网络延迟阻塞</w:t>
      </w:r>
    </w:p>
    <w:p>
      <w:pPr>
        <w:pStyle w:val="ListBullet"/>
      </w:pPr>
      <w:r>
        <w:t>NLP 分析质量更高（基于用户主动提供的上下文）</w:t>
      </w:r>
    </w:p>
    <w:p>
      <w:pPr>
        <w:pStyle w:val="ListBullet"/>
      </w:pPr>
      <w:r>
        <w:t>离线场景下核心功能不受影响</w:t>
      </w:r>
    </w:p>
    <w:p>
      <w:pPr/>
      <w:r>
        <w:rPr>
          <w:rFonts w:ascii="Consolas" w:hAnsi="Consolas"/>
          <w:color w:val="333333"/>
          <w:sz w:val="18"/>
        </w:rPr>
        <w:t>番茄钟结束 → 即时计算 → 立刻反馈给用户</w:t>
        <w:br/>
        <w:t xml:space="preserve">                    ↓</w:t>
        <w:br/>
        <w:t xml:space="preserve">            用户补充详情（可选）</w:t>
        <w:br/>
        <w:t xml:space="preserve">                    ↓</w:t>
        <w:br/>
        <w:t xml:space="preserve">              NLP精细分析 → 重新计算 → 更新状态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十六、应用性格与UI文案</w:t>
      </w:r>
    </w:p>
    <w:p>
      <w:pPr>
        <w:pStyle w:val="Heading3"/>
      </w:pPr>
      <w:r>
        <w:t>16.1 伙伴型交互风格</w:t>
      </w:r>
    </w:p>
    <w:p>
      <w:r>
        <w:t>应用采用伙伴型交互风格，参考多邻国的设计理念：</w:t>
      </w:r>
    </w:p>
    <w:p>
      <w:pPr>
        <w:pStyle w:val="ListBullet"/>
      </w:pPr>
      <w:r>
        <w:t>温暖鼓励语气：避免冷冰冰的系统提示，使用朋友般的对话</w:t>
      </w:r>
    </w:p>
    <w:p>
      <w:pPr>
        <w:pStyle w:val="ListBullet"/>
      </w:pPr>
      <w:r>
        <w:t>正向引导：即使在提醒不足时也保持积极态度</w:t>
      </w:r>
    </w:p>
    <w:p>
      <w:pPr>
        <w:pStyle w:val="ListBullet"/>
      </w:pPr>
      <w:r>
        <w:t>个性化表达：根据用户状态调整措辞</w:t>
      </w:r>
    </w:p>
    <w:p>
      <w:pPr>
        <w:pStyle w:val="Heading3"/>
      </w:pPr>
      <w:r>
        <w:t>16.2 文案示例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4320"/>
          </w:tcPr>
          <w:p>
            <w:r>
              <w:t>输入/输出失衡</w:t>
            </w:r>
          </w:p>
        </w:tc>
        <w:tc>
          <w:tcPr>
            <w:tcW w:type="dxa" w:w="4320"/>
          </w:tcPr>
          <w:p>
            <w:r>
              <w:t>"今天读了很多，要不要做几道题巩固一下？"</w:t>
            </w:r>
          </w:p>
        </w:tc>
      </w:tr>
      <w:tr>
        <w:tc>
          <w:tcPr>
            <w:tcW w:type="dxa" w:w="4320"/>
          </w:tcPr>
          <w:p>
            <w:r>
              <w:t>缺勤提醒</w:t>
            </w:r>
          </w:p>
        </w:tc>
        <w:tc>
          <w:tcPr>
            <w:tcW w:type="dxa" w:w="4320"/>
          </w:tcPr>
          <w:p>
            <w:r>
              <w:t>"休息够了吗？随时等你回来 💪"</w:t>
            </w:r>
          </w:p>
        </w:tc>
      </w:tr>
      <w:tr>
        <w:tc>
          <w:tcPr>
            <w:tcW w:type="dxa" w:w="4320"/>
          </w:tcPr>
          <w:p>
            <w:r>
              <w:t>完成番茄钟</w:t>
            </w:r>
          </w:p>
        </w:tc>
        <w:tc>
          <w:tcPr>
            <w:tcW w:type="dxa" w:w="4320"/>
          </w:tcPr>
          <w:p>
            <w:r>
              <w:t>"专注25分钟，很棒！休息一下吧"</w:t>
            </w:r>
          </w:p>
        </w:tc>
      </w:tr>
      <w:tr>
        <w:tc>
          <w:tcPr>
            <w:tcW w:type="dxa" w:w="4320"/>
          </w:tcPr>
          <w:p>
            <w:r>
              <w:t>达成成就</w:t>
            </w:r>
          </w:p>
        </w:tc>
        <w:tc>
          <w:tcPr>
            <w:tcW w:type="dxa" w:w="4320"/>
          </w:tcPr>
          <w:p>
            <w:r>
              <w:t>"连续学习7天，你已经养成了好习惯！"</w:t>
            </w:r>
          </w:p>
        </w:tc>
      </w:tr>
      <w:tr>
        <w:tc>
          <w:tcPr>
            <w:tcW w:type="dxa" w:w="4320"/>
          </w:tcPr>
          <w:p>
            <w:r>
              <w:t>考试临近</w:t>
            </w:r>
          </w:p>
        </w:tc>
        <w:tc>
          <w:tcPr>
            <w:tcW w:type="dxa" w:w="4320"/>
          </w:tcPr>
          <w:p>
            <w:r>
              <w:t>"距离考试还有X天，复习计划已为你调整"</w:t>
            </w:r>
          </w:p>
        </w:tc>
      </w:tr>
    </w:tbl>
    <w:p>
      <w:pPr>
        <w:pStyle w:val="Heading3"/>
      </w:pPr>
      <w:r>
        <w:t>16.3 实现方式</w:t>
      </w:r>
    </w:p>
    <w:p>
      <w:pPr/>
      <w:r>
        <w:rPr>
          <w:rFonts w:ascii="Consolas" w:hAnsi="Consolas"/>
          <w:color w:val="333333"/>
          <w:sz w:val="18"/>
        </w:rPr>
        <w:t>object UIText {</w:t>
        <w:br/>
        <w:t xml:space="preserve">    fun inputOutputImbalanceTip(inputRatio: Float): String {</w:t>
        <w:br/>
        <w:t xml:space="preserve">        return if (inputRatio &gt; 0.7f) {</w:t>
        <w:br/>
        <w:t xml:space="preserve">            "今天读了很多，要不要做几道题巩固一下？"</w:t>
        <w:br/>
        <w:t xml:space="preserve">        } else {</w:t>
        <w:br/>
        <w:t xml:space="preserve">            "做了不少题，要不要看看书休息一下？"</w:t>
        <w:br/>
        <w:t xml:space="preserve">        }</w:t>
        <w:br/>
        <w:t xml:space="preserve">    }</w:t>
        <w:br/>
        <w:br/>
        <w:t xml:space="preserve">    fun absenceReminder(days: Int): String {</w:t>
        <w:br/>
        <w:t xml:space="preserve">        return when {</w:t>
        <w:br/>
        <w:t xml:space="preserve">            days &lt;= 1 -&gt; "休息够了吗？随时等你回来 💪"</w:t>
        <w:br/>
        <w:t xml:space="preserve">            days &lt;= 3 -&gt; "好几天没见了，想你了～今天学点什么？"</w:t>
        <w:br/>
        <w:t xml:space="preserve">            else -&gt; "好久不见！从简单的开始，一起找回节奏吧"</w:t>
        <w:br/>
        <w:t xml:space="preserve">        }</w:t>
        <w:br/>
        <w:t xml:space="preserve">    }</w:t>
        <w:br/>
        <w:br/>
        <w:t xml:space="preserve">    fun pomodoroComplete(minutes: Int): String {</w:t>
        <w:br/>
        <w:t xml:space="preserve">        return "专注${minutes}分钟，很棒！休息一下吧"</w:t>
        <w:br/>
        <w:t xml:space="preserve">    }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十七、状态管理</w:t>
      </w:r>
    </w:p>
    <w:p>
      <w:pPr>
        <w:pStyle w:val="Heading3"/>
      </w:pPr>
      <w:r>
        <w:t>17.1 通用状态封装</w:t>
      </w:r>
    </w:p>
    <w:p>
      <w:pPr/>
      <w:r>
        <w:rPr>
          <w:rFonts w:ascii="Consolas" w:hAnsi="Consolas"/>
          <w:color w:val="333333"/>
          <w:sz w:val="18"/>
        </w:rPr>
        <w:t>// 通用加载状态</w:t>
        <w:br/>
        <w:t>sealed class UiState&lt;out T&gt; {</w:t>
        <w:br/>
        <w:t xml:space="preserve">    object Loading : UiState&lt;Nothing&gt;()</w:t>
        <w:br/>
        <w:t xml:space="preserve">    data class Success&lt;T&gt;(val data: T) : UiState&lt;T&gt;()</w:t>
        <w:br/>
        <w:t xml:space="preserve">    data class Error(val message: String, val exception: Throwable? = null) : UiState&lt;Nothing&gt;()</w:t>
        <w:br/>
        <w:t>}</w:t>
        <w:br/>
        <w:br/>
        <w:t>// ViewModel基类</w:t>
        <w:br/>
        <w:t>abstract class BaseViewModel : ViewModel() {</w:t>
        <w:br/>
        <w:t xml:space="preserve">    protected val _uiState = MutableStateFlow&lt;UiState&lt;*&gt;&gt;(UiState.Loading)</w:t>
        <w:br/>
        <w:t xml:space="preserve">    val uiState: StateFlow&lt;UiState&lt;*&gt;&gt; = _uiState.asStateFlow()</w:t>
        <w:br/>
        <w:br/>
        <w:t xml:space="preserve">    protected fun &lt;T&gt; launchDataLoad(</w:t>
        <w:br/>
        <w:t xml:space="preserve">        block: suspend () -&gt; T,</w:t>
        <w:br/>
        <w:t xml:space="preserve">        onSuccess: (T) -&gt; Unit = {},</w:t>
        <w:br/>
        <w:t xml:space="preserve">        onError: (Throwable) -&gt; Unit = {}</w:t>
        <w:br/>
        <w:t xml:space="preserve">    ) {</w:t>
        <w:br/>
        <w:t xml:space="preserve">        viewModelScope.launch {</w:t>
        <w:br/>
        <w:t xml:space="preserve">            _uiState.value = UiState.Loading</w:t>
        <w:br/>
        <w:t xml:space="preserve">            try {</w:t>
        <w:br/>
        <w:t xml:space="preserve">                val result = block()</w:t>
        <w:br/>
        <w:t xml:space="preserve">                _uiState.value = UiState.Success(result)</w:t>
        <w:br/>
        <w:t xml:space="preserve">                onSuccess(result)</w:t>
        <w:br/>
        <w:t xml:space="preserve">            } catch (e: Exception) {</w:t>
        <w:br/>
        <w:t xml:space="preserve">                _uiState.value = UiState.Error(e.message ?: "Unknown error", e)</w:t>
        <w:br/>
        <w:t xml:space="preserve">                onError(e)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Heading3"/>
      </w:pPr>
      <w:r>
        <w:t>17.2 示例：首页ViewModel</w:t>
      </w:r>
    </w:p>
    <w:p>
      <w:pPr/>
      <w:r>
        <w:rPr>
          <w:rFonts w:ascii="Consolas" w:hAnsi="Consolas"/>
          <w:color w:val="333333"/>
          <w:sz w:val="18"/>
        </w:rPr>
        <w:t>class HomeViewModel(</w:t>
        <w:br/>
        <w:t xml:space="preserve">    private val getStudyRecords: GetStudyRecordsUseCase,</w:t>
        <w:br/>
        <w:t xml:space="preserve">    private val getRecommendations: GetRecommendationsUseCase,</w:t>
        <w:br/>
        <w:t xml:space="preserve">    private val pomodoroManager: PomodoroManager</w:t>
        <w:br/>
        <w:t>) : BaseViewModel() {</w:t>
        <w:br/>
        <w:br/>
        <w:t xml:space="preserve">    // 首页状态</w:t>
        <w:br/>
        <w:t xml:space="preserve">    private val _homeState = MutableStateFlow(HomeState())</w:t>
        <w:br/>
        <w:t xml:space="preserve">    val homeState: StateFlow&lt;HomeState&gt; = _homeState.asStateFlow()</w:t>
        <w:br/>
        <w:br/>
        <w:t xml:space="preserve">    // 番茄钟状态</w:t>
        <w:br/>
        <w:t xml:space="preserve">    val pomodoroState: StateFlow&lt;PomodoroState&gt; = pomodoroManager.state</w:t>
        <w:br/>
        <w:br/>
        <w:t xml:space="preserve">    // 推荐列表</w:t>
        <w:br/>
        <w:t xml:space="preserve">    private val _recommendations = MutableStateFlow&lt;List&lt;RecommendationItem&gt;&gt;(emptyList())</w:t>
        <w:br/>
        <w:t xml:space="preserve">    val recommendations: StateFlow&lt;List&lt;RecommendationItem&gt;&gt; = _recommendations.asStateFlow()</w:t>
        <w:br/>
        <w:br/>
        <w:t xml:space="preserve">    init {</w:t>
        <w:br/>
        <w:t xml:space="preserve">        loadHomeData()</w:t>
        <w:br/>
        <w:t xml:space="preserve">    }</w:t>
        <w:br/>
        <w:br/>
        <w:t xml:space="preserve">    private fun loadHomeData() {</w:t>
        <w:br/>
        <w:t xml:space="preserve">        launchDataLoad(</w:t>
        <w:br/>
        <w:t xml:space="preserve">            block = {</w:t>
        <w:br/>
        <w:t xml:space="preserve">                val todayRecords = getStudyRecords.today()</w:t>
        <w:br/>
        <w:t xml:space="preserve">                val recommendations = getRecommendations.today()</w:t>
        <w:br/>
        <w:t xml:space="preserve">                val heroStats = calculateHeroStats(todayRecords)</w:t>
        <w:br/>
        <w:t xml:space="preserve">                HomeData(heroStats, todayRecords, recommendations)</w:t>
        <w:br/>
        <w:t xml:space="preserve">            },</w:t>
        <w:br/>
        <w:t xml:space="preserve">            onSuccess = { data -&gt;</w:t>
        <w:br/>
        <w:t xml:space="preserve">                _homeState.value = HomeState(</w:t>
        <w:br/>
        <w:t xml:space="preserve">                    heroStats = data.heroStats,</w:t>
        <w:br/>
        <w:t xml:space="preserve">                    todayRecords = data.todayRecords,</w:t>
        <w:br/>
        <w:t xml:space="preserve">                    isLoading = false</w:t>
        <w:br/>
        <w:t xml:space="preserve">                )</w:t>
        <w:br/>
        <w:t xml:space="preserve">                _recommendations.value = data.recommendations</w:t>
        <w:br/>
        <w:t xml:space="preserve">            }</w:t>
        <w:br/>
        <w:t xml:space="preserve">        )</w:t>
        <w:br/>
        <w:t xml:space="preserve">    }</w:t>
        <w:br/>
        <w:br/>
        <w:t xml:space="preserve">    fun startPomodoro(subjectId: Long, minutes: Int) {</w:t>
        <w:br/>
        <w:t xml:space="preserve">        pomodoroManager.start(subjectId, minutes)</w:t>
        <w:br/>
        <w:t xml:space="preserve">    }</w:t>
        <w:br/>
        <w:br/>
        <w:t xml:space="preserve">    fun pausePomodoro() {</w:t>
        <w:br/>
        <w:t xml:space="preserve">        pomodoroManager.pause()</w:t>
        <w:br/>
        <w:t xml:space="preserve">    }</w:t>
        <w:br/>
        <w:t>}</w:t>
        <w:br/>
        <w:br/>
        <w:t>data class HomeState(</w:t>
        <w:br/>
        <w:t xml:space="preserve">    val heroStats: HeroStats = HeroStats(),</w:t>
        <w:br/>
        <w:t xml:space="preserve">    val todayRecords: List&lt;StudyRecord&gt; = emptyList(),</w:t>
        <w:br/>
        <w:t xml:space="preserve">    val isLoading: Boolean = true,</w:t>
        <w:br/>
        <w:t xml:space="preserve">    val error: String? = null</w:t>
        <w:br/>
        <w:t>)</w:t>
        <w:br/>
        <w:br/>
        <w:t>data class HeroStats(</w:t>
        <w:br/>
        <w:t xml:space="preserve">    val totalXP: Float = 0f,</w:t>
        <w:br/>
        <w:t xml:space="preserve">    val todayXP: Float = 0f,</w:t>
        <w:br/>
        <w:t xml:space="preserve">    val level: Int = 1,</w:t>
        <w:br/>
        <w:t xml:space="preserve">    val title: String = "初学者",</w:t>
        <w:br/>
        <w:t xml:space="preserve">    val streakDays: Int = 0</w:t>
        <w:br/>
        <w:t>)</w:t>
      </w:r>
    </w:p>
    <w:p>
      <w:pPr>
        <w:pStyle w:val="Heading3"/>
      </w:pPr>
      <w:r>
        <w:t>17.3 数据流示例</w:t>
      </w:r>
    </w:p>
    <w:p>
      <w:pPr/>
      <w:r>
        <w:rPr>
          <w:rFonts w:ascii="Consolas" w:hAnsi="Consolas"/>
          <w:color w:val="333333"/>
          <w:sz w:val="18"/>
        </w:rPr>
        <w:t>@Composable</w:t>
        <w:br/>
        <w:t>fun HomeScreen(viewModel: HomeViewModel = koinViewModel()) {</w:t>
        <w:br/>
        <w:t xml:space="preserve">    val homeState by viewModel.homeState.collectAsState()</w:t>
        <w:br/>
        <w:t xml:space="preserve">    val pomodoroState by viewModel.pomodoroState.collectAsState()</w:t>
        <w:br/>
        <w:t xml:space="preserve">    val recommendations by viewModel.recommendations.collectAsState()</w:t>
        <w:br/>
        <w:br/>
        <w:t xml:space="preserve">    when {</w:t>
        <w:br/>
        <w:t xml:space="preserve">        homeState.isLoading -&gt; LoadingScreen()</w:t>
        <w:br/>
        <w:t xml:space="preserve">        homeState.error != null -&gt; ErrorScreen(homeState.error!!)</w:t>
        <w:br/>
        <w:t xml:space="preserve">        else -&gt; HomeContent(</w:t>
        <w:br/>
        <w:t xml:space="preserve">            heroStats = homeState.heroStats,</w:t>
        <w:br/>
        <w:t xml:space="preserve">            pomodoroState = pomodoroState,</w:t>
        <w:br/>
        <w:t xml:space="preserve">            recommendations = recommendations,</w:t>
        <w:br/>
        <w:t xml:space="preserve">            onStartPomodoro = viewModel::startPomodoro,</w:t>
        <w:br/>
        <w:t xml:space="preserve">            onPausePomodoro = viewModel::pausePomodoro</w:t>
        <w:br/>
        <w:t xml:space="preserve">        )</w:t>
        <w:br/>
        <w:t xml:space="preserve">    }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十八、最低API级别适配</w:t>
      </w:r>
    </w:p>
    <w:p>
      <w:pPr>
        <w:pStyle w:val="Heading3"/>
      </w:pPr>
      <w:r>
        <w:t>18.1 API 29 (Android 10) 特性</w:t>
      </w:r>
    </w:p>
    <w:p>
      <w:pPr>
        <w:pStyle w:val="ListBullet"/>
      </w:pPr>
      <w:r>
        <w:t>Scoped Storage（分区存储）</w:t>
      </w:r>
    </w:p>
    <w:p>
      <w:pPr>
        <w:pStyle w:val="ListBullet"/>
      </w:pPr>
      <w:r>
        <w:t>暗色主题系统支持</w:t>
      </w:r>
    </w:p>
    <w:p>
      <w:pPr>
        <w:pStyle w:val="ListBullet"/>
      </w:pPr>
      <w:r>
        <w:t>手势导航</w:t>
      </w:r>
    </w:p>
    <w:p>
      <w:pPr>
        <w:pStyle w:val="ListBullet"/>
      </w:pPr>
      <w:r>
        <w:t>BiometricPrompt API</w:t>
      </w:r>
    </w:p>
    <w:p>
      <w:pPr>
        <w:pStyle w:val="ListBullet"/>
      </w:pPr>
      <w:r>
        <w:t>Wi-Fi Easy Connect</w:t>
      </w:r>
    </w:p>
    <w:p>
      <w:pPr>
        <w:pStyle w:val="Heading3"/>
      </w:pPr>
      <w:r>
        <w:t>18.2 适配注意事项</w:t>
      </w:r>
    </w:p>
    <w:p>
      <w:pPr/>
      <w:r>
        <w:rPr>
          <w:rFonts w:ascii="Consolas" w:hAnsi="Consolas"/>
          <w:color w:val="333333"/>
          <w:sz w:val="18"/>
        </w:rPr>
        <w:t>// 分区存储适配</w:t>
        <w:br/>
        <w:t>if (Build.VERSION.SDK_INT &gt;= Build.VERSION_CODES.Q) {</w:t>
        <w:br/>
        <w:t xml:space="preserve">    // 使用MediaStore或SAF访问文件</w:t>
        <w:br/>
        <w:t xml:space="preserve">    val contentValues = ContentValues().apply {</w:t>
        <w:br/>
        <w:t xml:space="preserve">        put(MediaStore.MediaColumns.DISPLAY_NAME, "backup.json")</w:t>
        <w:br/>
        <w:t xml:space="preserve">        put(MediaStore.MediaColumns.MIME_TYPE, "application/json")</w:t>
        <w:br/>
        <w:t xml:space="preserve">        put(MediaStore.MediaColumns.RELATIVE_PATH, Environment.DIRECTORY_DOCUMENTS)</w:t>
        <w:br/>
        <w:t xml:space="preserve">    }</w:t>
        <w:br/>
        <w:t xml:space="preserve">    val uri = contentResolver.insert(MediaStore.Files.getContentUri("external"), contentValues)</w:t>
        <w:br/>
        <w:t>}</w:t>
        <w:br/>
        <w:br/>
        <w:t>// SYSTEM_ALERT_WINDOW权限检查</w:t>
        <w:br/>
        <w:t>if (Build.VERSION.SDK_INT &gt;= Build.VERSION_CODES.M) {</w:t>
        <w:br/>
        <w:t xml:space="preserve">    if (!Settings.canDrawOverlays(this)) {</w:t>
        <w:br/>
        <w:t xml:space="preserve">        val intent = Intent(</w:t>
        <w:br/>
        <w:t xml:space="preserve">            Settings.ACTION_MANAGE_OVERLAY_PERMISSION,</w:t>
        <w:br/>
        <w:t xml:space="preserve">            Uri.parse("package:$packageName")</w:t>
        <w:br/>
        <w:t xml:space="preserve">        )</w:t>
        <w:br/>
        <w:t xml:space="preserve">        startActivityForResult(intent, OVERLAY_PERMISSION_REQUEST)</w:t>
        <w:br/>
        <w:t xml:space="preserve">    }</w:t>
        <w:br/>
        <w:t>}</w:t>
      </w:r>
    </w:p>
    <w:p>
      <w:pPr>
        <w:pStyle w:val="Heading3"/>
      </w:pPr>
      <w:r>
        <w:t>18.3 构建配置</w:t>
      </w:r>
    </w:p>
    <w:p>
      <w:pPr/>
      <w:r>
        <w:rPr>
          <w:rFonts w:ascii="Consolas" w:hAnsi="Consolas"/>
          <w:color w:val="333333"/>
          <w:sz w:val="18"/>
        </w:rPr>
        <w:t>// app/build.gradle.kts</w:t>
        <w:br/>
        <w:t>android {</w:t>
        <w:br/>
        <w:t xml:space="preserve">    compileSdk = 34</w:t>
        <w:br/>
        <w:br/>
        <w:t xml:space="preserve">    defaultConfig {</w:t>
        <w:br/>
        <w:t xml:space="preserve">        minSdk = 29          // Android 10</w:t>
        <w:br/>
        <w:t xml:space="preserve">        targetSdk = 34       // Android 14</w:t>
        <w:br/>
        <w:t xml:space="preserve">        versionCode = 1</w:t>
        <w:br/>
        <w:t xml:space="preserve">        versionName = "0.0.0"</w:t>
        <w:br/>
        <w:t xml:space="preserve">    }</w:t>
        <w:br/>
        <w:br/>
        <w:t xml:space="preserve">    compileOptions {</w:t>
        <w:br/>
        <w:t xml:space="preserve">        sourceCompatibility = JavaVersion.VERSION_17</w:t>
        <w:br/>
        <w:t xml:space="preserve">        targetCompatibility = JavaVersion.VERSION_17</w:t>
        <w:br/>
        <w:t xml:space="preserve">    }</w:t>
        <w:br/>
        <w:br/>
        <w:t xml:space="preserve">    kotlinOptions {</w:t>
        <w:br/>
        <w:t xml:space="preserve">        jvmTarget = "17"</w:t>
        <w:br/>
        <w:t xml:space="preserve">    }</w:t>
        <w:br/>
        <w:br/>
        <w:t xml:space="preserve">    buildFeatures {</w:t>
        <w:br/>
        <w:t xml:space="preserve">        compose = true</w:t>
        <w:br/>
        <w:t xml:space="preserve">    }</w:t>
        <w:br/>
        <w:br/>
        <w:t xml:space="preserve">    composeOptions {</w:t>
        <w:br/>
        <w:t xml:space="preserve">        kotlinCompilerExtensionVersion = "1.5.8"</w:t>
        <w:br/>
        <w:t xml:space="preserve">    }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十九、依赖版本清单</w:t>
      </w:r>
    </w:p>
    <w:p>
      <w:pPr>
        <w:pStyle w:val="Heading3"/>
      </w:pPr>
      <w:r>
        <w:t>19.1 核心依赖</w:t>
      </w:r>
    </w:p>
    <w:p>
      <w:pPr/>
      <w:r>
        <w:rPr>
          <w:rFonts w:ascii="Consolas" w:hAnsi="Consolas"/>
          <w:color w:val="333333"/>
          <w:sz w:val="18"/>
        </w:rPr>
        <w:t>// buildSrc/src/main/kotlin/Dependencies.kt</w:t>
        <w:br/>
        <w:t>object Dependencies {</w:t>
        <w:br/>
        <w:t xml:space="preserve">    // Compose BOM</w:t>
        <w:br/>
        <w:t xml:space="preserve">    const val composeBom = "androidx.compose:compose-bom:2024.06.00"</w:t>
        <w:br/>
        <w:t xml:space="preserve">    const val composeUi = "androidx.compose.ui:ui"</w:t>
        <w:br/>
        <w:t xml:space="preserve">    const val composeMaterial3 = "androidx.compose.material3:material3"</w:t>
        <w:br/>
        <w:t xml:space="preserve">    const val composeIcons = "androidx.compose.material:material-icons-extended"</w:t>
        <w:br/>
        <w:br/>
        <w:t xml:space="preserve">    // Lifecycle</w:t>
        <w:br/>
        <w:t xml:space="preserve">    const val lifecycleRuntime = "androidx.lifecycle:lifecycle-runtime-ktx:2.7.0"</w:t>
        <w:br/>
        <w:t xml:space="preserve">    const val lifecycleViewmodel = "androidx.lifecycle:lifecycle-viewmodel-compose:2.7.0"</w:t>
        <w:br/>
        <w:br/>
        <w:t xml:space="preserve">    // Navigation</w:t>
        <w:br/>
        <w:t xml:space="preserve">    const val navigation = "androidx.navigation:navigation-compose:2.7.7"</w:t>
        <w:br/>
        <w:br/>
        <w:t xml:space="preserve">    // Koin</w:t>
        <w:br/>
        <w:t xml:space="preserve">    const val koinCore = "io.insert-koin:koin-core:3.5.3"</w:t>
        <w:br/>
        <w:t xml:space="preserve">    const val koinCompose = "io.insert-koin:koin-androidx-compose:3.5.3"</w:t>
        <w:br/>
        <w:t xml:space="preserve">    const val koinViewModel = "io.insert-koin:koin-androidx-viewmodel:3.5.3"</w:t>
        <w:br/>
        <w:br/>
        <w:t xml:space="preserve">    // Room</w:t>
        <w:br/>
        <w:t xml:space="preserve">    const val roomRuntime = "androidx.room:room-runtime:2.6.1"</w:t>
        <w:br/>
        <w:t xml:space="preserve">    const val roomKtx = "androidx.room:room-ktx:2.6.1"</w:t>
        <w:br/>
        <w:t xml:space="preserve">    const val roomCompiler = "androidx.room:room-compiler:2.6.1"</w:t>
        <w:br/>
        <w:br/>
        <w:t xml:space="preserve">    // Retrofit</w:t>
        <w:br/>
        <w:t xml:space="preserve">    const val retrofit = "com.squareup.retrofit2:retrofit:2.9.0"</w:t>
        <w:br/>
        <w:t xml:space="preserve">    const val retrofitGson = "com.squareup.retrofit2:converter-gson:2.9.0"</w:t>
        <w:br/>
        <w:t xml:space="preserve">    const val okhttp = "com.squareup.okhttp3:okhttp:4.12.0"</w:t>
        <w:br/>
        <w:t xml:space="preserve">    const val okhttpLogging = "com.squareup.okhttp3:logging-interceptor:4.12.0"</w:t>
        <w:br/>
        <w:br/>
        <w:t xml:space="preserve">    // Coroutines</w:t>
        <w:br/>
        <w:t xml:space="preserve">    const val coroutines = "org.jetbrains.kotlinx:kotlinx-coroutines-android:1.8.0"</w:t>
        <w:br/>
        <w:br/>
        <w:t xml:space="preserve">    // Serialization</w:t>
        <w:br/>
        <w:t xml:space="preserve">    const val serialization = "org.jetbrains.kotlinx:kotlinx-serialization-json:1.6.3"</w:t>
        <w:br/>
        <w:br/>
        <w:t xml:space="preserve">    // Charts</w:t>
        <w:br/>
        <w:t xml:space="preserve">    const val vico = "com.patrykandpatrick.vico:compose-m3:2.0.0-alpha.28"</w:t>
        <w:br/>
        <w:t>}</w:t>
      </w:r>
    </w:p>
    <w:p>
      <w:pPr>
        <w:pStyle w:val="Heading3"/>
      </w:pPr>
      <w:r>
        <w:t>19.2 完整build.gradle.kts</w:t>
      </w:r>
    </w:p>
    <w:p>
      <w:pPr/>
      <w:r>
        <w:rPr>
          <w:rFonts w:ascii="Consolas" w:hAnsi="Consolas"/>
          <w:color w:val="333333"/>
          <w:sz w:val="18"/>
        </w:rPr>
        <w:t>// app/build.gradle.kts</w:t>
        <w:br/>
        <w:t>plugins {</w:t>
        <w:br/>
        <w:t xml:space="preserve">    id("com.android.application")</w:t>
        <w:br/>
        <w:t xml:space="preserve">    id("org.jetbrains.kotlin.android")</w:t>
        <w:br/>
        <w:t xml:space="preserve">    id("kotlin-kapt")</w:t>
        <w:br/>
        <w:t xml:space="preserve">    id("org.jetbrains.kotlin.plugin.serialization")</w:t>
        <w:br/>
        <w:t>}</w:t>
        <w:br/>
        <w:br/>
        <w:t>dependencies {</w:t>
        <w:br/>
        <w:t xml:space="preserve">    // Compose</w:t>
        <w:br/>
        <w:t xml:space="preserve">    implementation(platform(Dependencies.composeBom))</w:t>
        <w:br/>
        <w:t xml:space="preserve">    implementation(Dependencies.composeUi)</w:t>
        <w:br/>
        <w:t xml:space="preserve">    implementation(Dependencies.composeMaterial3)</w:t>
        <w:br/>
        <w:t xml:space="preserve">    implementation(Dependencies.composeIcons)</w:t>
        <w:br/>
        <w:t xml:space="preserve">    debugImplementation("androidx.compose.ui:ui-tooling-preview")</w:t>
        <w:br/>
        <w:t xml:space="preserve">    debugImplementation("androidx.compose.ui:ui-test-manifest")</w:t>
        <w:br/>
        <w:br/>
        <w:t xml:space="preserve">    // Lifecycle</w:t>
        <w:br/>
        <w:t xml:space="preserve">    implementation(Dependencies.lifecycleRuntime)</w:t>
        <w:br/>
        <w:t xml:space="preserve">    implementation(Dependencies.lifecycleViewmodel)</w:t>
        <w:br/>
        <w:br/>
        <w:t xml:space="preserve">    // Navigation</w:t>
        <w:br/>
        <w:t xml:space="preserve">    implementation(Dependencies.navigation)</w:t>
        <w:br/>
        <w:br/>
        <w:t xml:space="preserve">    // Koin</w:t>
        <w:br/>
        <w:t xml:space="preserve">    implementation(Dependencies.koinCore)</w:t>
        <w:br/>
        <w:t xml:space="preserve">    implementation(Dependencies.koinCompose)</w:t>
        <w:br/>
        <w:t xml:space="preserve">    implementation(Dependencies.koinViewModel)</w:t>
        <w:br/>
        <w:br/>
        <w:t xml:space="preserve">    // Room</w:t>
        <w:br/>
        <w:t xml:space="preserve">    implementation(Dependencies.roomRuntime)</w:t>
        <w:br/>
        <w:t xml:space="preserve">    implementation(Dependencies.roomKtx)</w:t>
        <w:br/>
        <w:t xml:space="preserve">    kapt(Dependencies.roomCompiler)</w:t>
        <w:br/>
        <w:br/>
        <w:t xml:space="preserve">    // Retrofit</w:t>
        <w:br/>
        <w:t xml:space="preserve">    implementation(Dependencies.retrofit)</w:t>
        <w:br/>
        <w:t xml:space="preserve">    implementation(Dependencies.retrofitGson)</w:t>
        <w:br/>
        <w:t xml:space="preserve">    implementation(Dependencies.okhttp)</w:t>
        <w:br/>
        <w:t xml:space="preserve">    implementation(Dependencies.okhttpLogging)</w:t>
        <w:br/>
        <w:br/>
        <w:t xml:space="preserve">    // Coroutines</w:t>
        <w:br/>
        <w:t xml:space="preserve">    implementation(Dependencies.coroutines)</w:t>
        <w:br/>
        <w:br/>
        <w:t xml:space="preserve">    // Serialization</w:t>
        <w:br/>
        <w:t xml:space="preserve">    implementation(Dependencies.serialization)</w:t>
        <w:br/>
        <w:br/>
        <w:t xml:space="preserve">    // Charts</w:t>
        <w:br/>
        <w:t xml:space="preserve">    implementation(Dependencies.vico)</w:t>
        <w:br/>
        <w:br/>
        <w:t xml:space="preserve">    // Core</w:t>
        <w:br/>
        <w:t xml:space="preserve">    implementation("androidx.core:core-ktx:1.12.0")</w:t>
        <w:br/>
        <w:t xml:space="preserve">    implementation("androidx.activity:activity-compose:1.8.2")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二十、注意事项</w:t>
      </w:r>
    </w:p>
    <w:p>
      <w:pPr>
        <w:pStyle w:val="Heading3"/>
      </w:pPr>
      <w:r>
        <w:t>20.1 代码规范</w:t>
      </w:r>
    </w:p>
    <w:p>
      <w:pPr>
        <w:pStyle w:val="ListBullet"/>
      </w:pPr>
      <w:r>
        <w:t>❌ 禁止 !! 非空断言，使用 ?.、?: 或提前判空</w:t>
      </w:r>
    </w:p>
    <w:p>
      <w:pPr>
        <w:pStyle w:val="ListBullet"/>
      </w:pPr>
      <w:r>
        <w:t>❌ 禁止 GlobalScope，协程绑定生命周期</w:t>
      </w:r>
    </w:p>
    <w:p>
      <w:pPr>
        <w:pStyle w:val="ListBullet"/>
      </w:pPr>
      <w:r>
        <w:t>❌ 禁止硬编码像素值，使用 dp</w:t>
      </w:r>
    </w:p>
    <w:p>
      <w:pPr>
        <w:pStyle w:val="ListBullet"/>
      </w:pPr>
      <w:r>
        <w:t>❌ 禁止 @Composable 内直接执行网络/数据库操作</w:t>
      </w:r>
    </w:p>
    <w:p>
      <w:pPr>
        <w:pStyle w:val="ListBullet"/>
      </w:pPr>
      <w:r>
        <w:t>✅ 每个屏幕对应一个 @Composable + 一个 ViewModel</w:t>
      </w:r>
    </w:p>
    <w:p>
      <w:pPr>
        <w:pStyle w:val="ListBullet"/>
      </w:pPr>
      <w:r>
        <w:t>✅ 状态提升：Composable 只显示，ViewModel 提供数据</w:t>
      </w:r>
    </w:p>
    <w:p>
      <w:pPr>
        <w:pStyle w:val="ListBullet"/>
      </w:pPr>
      <w:r>
        <w:t>✅ 耗时操作用协程，viewModelScope.launch 调用</w:t>
      </w:r>
    </w:p>
    <w:p>
      <w:pPr>
        <w:pStyle w:val="Heading3"/>
      </w:pPr>
      <w:r>
        <w:t>20.2 性能考虑</w:t>
      </w:r>
    </w:p>
    <w:p>
      <w:pPr>
        <w:pStyle w:val="ListBullet"/>
      </w:pPr>
      <w:r>
        <w:t>数据库查询使用 Flow 避免阻塞</w:t>
      </w:r>
    </w:p>
    <w:p>
      <w:pPr>
        <w:pStyle w:val="ListBullet"/>
      </w:pPr>
      <w:r>
        <w:t>列表使用 LazyColumn + key 参数</w:t>
      </w:r>
    </w:p>
    <w:p>
      <w:pPr>
        <w:pStyle w:val="ListBullet"/>
      </w:pPr>
      <w:r>
        <w:t>图片加载使用 Coil</w:t>
      </w:r>
    </w:p>
    <w:p>
      <w:pPr>
        <w:pStyle w:val="ListBullet"/>
      </w:pPr>
      <w:r>
        <w:t>避免在 Composition 中创建对象</w:t>
      </w:r>
    </w:p>
    <w:p>
      <w:pPr>
        <w:pStyle w:val="Heading3"/>
      </w:pPr>
      <w:r>
        <w:t>20.3 安全考虑</w:t>
      </w:r>
    </w:p>
    <w:p>
      <w:pPr>
        <w:pStyle w:val="ListBullet"/>
      </w:pPr>
      <w:r>
        <w:t>release.jks 加入 .gitignore</w:t>
      </w:r>
    </w:p>
    <w:p>
      <w:pPr>
        <w:pStyle w:val="ListBullet"/>
      </w:pPr>
      <w:r>
        <w:t>API Key 使用 EncryptedSharedPreferences</w:t>
      </w:r>
    </w:p>
    <w:p>
      <w:pPr>
        <w:pStyle w:val="ListBullet"/>
      </w:pPr>
      <w:r>
        <w:t>OneDrive token 定期刷新</w:t>
      </w:r>
    </w:p>
    <w:p>
      <w:pPr>
        <w:pStyle w:val="ListBullet"/>
      </w:pPr>
      <w:r>
        <w:t>用户数据本地加密存储</w:t>
      </w:r>
    </w:p>
    <w:p>
      <w:pPr>
        <w:pStyle w:val="Heading3"/>
      </w:pPr>
      <w:r>
        <w:t>20.4 测试策略</w:t>
      </w:r>
    </w:p>
    <w:p>
      <w:pPr>
        <w:pStyle w:val="ListBullet"/>
      </w:pPr>
      <w:r>
        <w:t>单元测试：Domain层UseCase</w:t>
      </w:r>
    </w:p>
    <w:p>
      <w:pPr>
        <w:pStyle w:val="ListBullet"/>
      </w:pPr>
      <w:r>
        <w:t>集成测试：Repository + Room</w:t>
      </w:r>
    </w:p>
    <w:p>
      <w:pPr>
        <w:pStyle w:val="ListBullet"/>
      </w:pPr>
      <w:r>
        <w:t>UI测试：Compose Testing</w:t>
      </w:r>
    </w:p>
    <w:p>
      <w:pPr>
        <w:pStyle w:val="ListBullet"/>
      </w:pPr>
      <w:r>
        <w:t>算法测试：FSRS/XP/推荐算法独立测试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二十一、开发路线</w:t>
      </w:r>
    </w:p>
    <w:p>
      <w:pPr>
        <w:pStyle w:val="Heading3"/>
      </w:pPr>
      <w:r>
        <w:t>Phase 1: 核心框架</w:t>
      </w:r>
    </w:p>
    <w:p>
      <w:pPr>
        <w:pStyle w:val="ListBullet"/>
      </w:pPr>
      <w:r>
        <w:t>[ ] 项目结构搭建</w:t>
      </w:r>
    </w:p>
    <w:p>
      <w:pPr>
        <w:pStyle w:val="ListBullet"/>
      </w:pPr>
      <w:r>
        <w:t>[ ] Room数据库配置</w:t>
      </w:r>
    </w:p>
    <w:p>
      <w:pPr>
        <w:pStyle w:val="ListBullet"/>
      </w:pPr>
      <w:r>
        <w:t>[ ] Koin依赖注入</w:t>
      </w:r>
    </w:p>
    <w:p>
      <w:pPr>
        <w:pStyle w:val="ListBullet"/>
      </w:pPr>
      <w:r>
        <w:t>[ ] 导航框架</w:t>
      </w:r>
    </w:p>
    <w:p>
      <w:pPr>
        <w:pStyle w:val="Heading3"/>
      </w:pPr>
      <w:r>
        <w:t>Phase 2: 核心算法</w:t>
      </w:r>
    </w:p>
    <w:p>
      <w:pPr>
        <w:pStyle w:val="ListBullet"/>
      </w:pPr>
      <w:r>
        <w:t>[ ] FSRS算法实现</w:t>
      </w:r>
    </w:p>
    <w:p>
      <w:pPr>
        <w:pStyle w:val="ListBullet"/>
      </w:pPr>
      <w:r>
        <w:t>[ ] XP计算系统</w:t>
      </w:r>
    </w:p>
    <w:p>
      <w:pPr>
        <w:pStyle w:val="ListBullet"/>
      </w:pPr>
      <w:r>
        <w:t>[ ] 推荐算法</w:t>
      </w:r>
    </w:p>
    <w:p>
      <w:pPr>
        <w:pStyle w:val="Heading3"/>
      </w:pPr>
      <w:r>
        <w:t>Phase 3: 核心功能</w:t>
      </w:r>
    </w:p>
    <w:p>
      <w:pPr>
        <w:pStyle w:val="ListBullet"/>
      </w:pPr>
      <w:r>
        <w:t>[ ] 学科/教材/知识点管理</w:t>
      </w:r>
    </w:p>
    <w:p>
      <w:pPr>
        <w:pStyle w:val="ListBullet"/>
      </w:pPr>
      <w:r>
        <w:t>[ ] 番茄钟 + 悬浮窗</w:t>
      </w:r>
    </w:p>
    <w:p>
      <w:pPr>
        <w:pStyle w:val="ListBullet"/>
      </w:pPr>
      <w:r>
        <w:t>[ ] NLP三层架构</w:t>
      </w:r>
    </w:p>
    <w:p>
      <w:pPr>
        <w:pStyle w:val="Heading3"/>
      </w:pPr>
      <w:r>
        <w:t>Phase 4: 扩展功能</w:t>
      </w:r>
    </w:p>
    <w:p>
      <w:pPr>
        <w:pStyle w:val="ListBullet"/>
      </w:pPr>
      <w:r>
        <w:t>[ ] OneDrive同步</w:t>
      </w:r>
    </w:p>
    <w:p>
      <w:pPr>
        <w:pStyle w:val="ListBullet"/>
      </w:pPr>
      <w:r>
        <w:t>[ ] 统计面板</w:t>
      </w:r>
    </w:p>
    <w:p>
      <w:pPr>
        <w:pStyle w:val="ListBullet"/>
      </w:pPr>
      <w:r>
        <w:t>[ ] 成就系统</w:t>
      </w:r>
    </w:p>
    <w:p>
      <w:pPr>
        <w:pStyle w:val="Heading3"/>
      </w:pPr>
      <w:r>
        <w:t>Phase 5: 优化完善</w:t>
      </w:r>
    </w:p>
    <w:p>
      <w:pPr>
        <w:pStyle w:val="ListBullet"/>
      </w:pPr>
      <w:r>
        <w:t>[ ] 性能优化</w:t>
      </w:r>
    </w:p>
    <w:p>
      <w:pPr>
        <w:pStyle w:val="ListBullet"/>
      </w:pPr>
      <w:r>
        <w:t>[ ] 深色模式适配</w:t>
      </w:r>
    </w:p>
    <w:p>
      <w:pPr>
        <w:pStyle w:val="ListBullet"/>
      </w:pPr>
      <w:r>
        <w:t>[ ] 测试覆盖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&gt; 文档完成时间：2026-05-29</w:t>
      </w:r>
    </w:p>
    <w:p>
      <w:r>
        <w:t>&gt; 版本：v1.0</w:t>
      </w:r>
    </w:p>
    <w:p>
      <w:r>
        <w:t>&gt; 维护者：Miku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6DB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6D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A56DB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